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60"/>
        </w:rPr>
        <w:t>LOST KINGSLAND</w:t>
      </w:r>
    </w:p>
    <w:p>
      <w:pPr>
        <w:jc w:val="center"/>
      </w:pPr>
      <w:r>
        <w:rPr>
          <w:b/>
          <w:color w:val="2F5597"/>
          <w:sz w:val="32"/>
        </w:rPr>
        <w:t>MASTER GAME DESIGN &amp; TECHNICAL SPECIFICATION</w:t>
      </w:r>
    </w:p>
    <w:p>
      <w:pPr>
        <w:jc w:val="center"/>
      </w:pPr>
      <w:r>
        <w:t>Version 4.0 — Discord-Native Adventure RPG / Async Multi-March / Kingdom Strategy / Cultivation / Player Market / YouTube Music Companion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Thuộc tính</w:t>
            </w:r>
          </w:p>
        </w:tc>
        <w:tc>
          <w:tcPr>
            <w:tcW w:type="dxa" w:w="5112"/>
            <w:vAlign w:val="center"/>
            <w:shd w:fill="1F4E78"/>
          </w:tcPr>
          <w:p>
            <w:r/>
            <w:r>
              <w:rPr>
                <w:rFonts w:ascii="Aptos" w:hAnsi="Aptos"/>
                <w:b/>
                <w:color w:val="FFFFFF"/>
                <w:sz w:val="17"/>
              </w:rPr>
              <w:t>Định nghĩa</w:t>
            </w:r>
          </w:p>
        </w:tc>
      </w:tr>
      <w:tr>
        <w:tc>
          <w:tcPr>
            <w:tcW w:type="dxa" w:w="5112"/>
            <w:vAlign w:val="center"/>
          </w:tcPr>
          <w:p>
            <w:r/>
            <w:r>
              <w:rPr>
                <w:rFonts w:ascii="Aptos" w:hAnsi="Aptos"/>
                <w:b w:val="0"/>
                <w:sz w:val="16"/>
              </w:rPr>
              <w:t>Primary Client</w:t>
            </w:r>
          </w:p>
        </w:tc>
        <w:tc>
          <w:tcPr>
            <w:tcW w:type="dxa" w:w="5112"/>
            <w:vAlign w:val="center"/>
          </w:tcPr>
          <w:p>
            <w:r>
              <w:t>Discord bot — toàn bộ core gameplay thao tác được trong Discord. Optional Media Companion chỉ phát audio trong Discord voice; không phải gameplay dependency.</w:t>
            </w:r>
          </w:p>
        </w:tc>
      </w:tr>
      <w:tr>
        <w:tc>
          <w:tcPr>
            <w:tcW w:type="dxa" w:w="5112"/>
            <w:vAlign w:val="center"/>
            <w:shd w:fill="F3F6FA"/>
          </w:tcPr>
          <w:p>
            <w:r/>
            <w:r>
              <w:rPr>
                <w:rFonts w:ascii="Aptos" w:hAnsi="Aptos"/>
                <w:b w:val="0"/>
                <w:sz w:val="16"/>
              </w:rPr>
              <w:t>Primary Genre</w:t>
            </w:r>
          </w:p>
        </w:tc>
        <w:tc>
          <w:tcPr>
            <w:tcW w:type="dxa" w:w="5112"/>
            <w:vAlign w:val="center"/>
            <w:shd w:fill="F3F6FA"/>
          </w:tcPr>
          <w:p>
            <w:r>
              <w:t>Social Adventure RPG + Async Multi-March Progression</w:t>
            </w:r>
          </w:p>
        </w:tc>
      </w:tr>
      <w:tr>
        <w:tc>
          <w:tcPr>
            <w:tcW w:type="dxa" w:w="5112"/>
            <w:vAlign w:val="center"/>
          </w:tcPr>
          <w:p>
            <w:r/>
            <w:r>
              <w:rPr>
                <w:rFonts w:ascii="Aptos" w:hAnsi="Aptos"/>
                <w:b w:val="0"/>
                <w:sz w:val="16"/>
              </w:rPr>
              <w:t>Meta Genre</w:t>
            </w:r>
          </w:p>
        </w:tc>
        <w:tc>
          <w:tcPr>
            <w:tcW w:type="dxa" w:w="5112"/>
            <w:vAlign w:val="center"/>
          </w:tcPr>
          <w:p>
            <w:r>
              <w:t>Kingdom Building / Commander / Clan Strategy / Cultivation / Player Market</w:t>
            </w:r>
          </w:p>
        </w:tc>
      </w:tr>
      <w:tr>
        <w:tc>
          <w:tcPr>
            <w:tcW w:type="dxa" w:w="5112"/>
            <w:vAlign w:val="center"/>
            <w:shd w:fill="F3F6FA"/>
          </w:tcPr>
          <w:p>
            <w:r/>
            <w:r>
              <w:rPr>
                <w:rFonts w:ascii="Aptos" w:hAnsi="Aptos"/>
                <w:b w:val="0"/>
                <w:sz w:val="16"/>
              </w:rPr>
              <w:t>Gameplay Inspiration</w:t>
            </w:r>
          </w:p>
        </w:tc>
        <w:tc>
          <w:tcPr>
            <w:tcW w:type="dxa" w:w="5112"/>
            <w:vAlign w:val="center"/>
            <w:shd w:fill="F3F6FA"/>
          </w:tcPr>
          <w:p>
            <w:r/>
            <w:r>
              <w:rPr>
                <w:rFonts w:ascii="Aptos" w:hAnsi="Aptos"/>
                <w:b w:val="0"/>
                <w:sz w:val="16"/>
              </w:rPr>
              <w:t>Path of Kings: adventure/combat/loot/build; Rise of Kingdoms: city progression, timers, research, alliance meta</w:t>
            </w:r>
          </w:p>
        </w:tc>
      </w:tr>
      <w:tr>
        <w:tc>
          <w:tcPr>
            <w:tcW w:type="dxa" w:w="5112"/>
            <w:vAlign w:val="center"/>
          </w:tcPr>
          <w:p>
            <w:r/>
            <w:r>
              <w:rPr>
                <w:rFonts w:ascii="Aptos" w:hAnsi="Aptos"/>
                <w:b w:val="0"/>
                <w:sz w:val="16"/>
              </w:rPr>
              <w:t>Không làm</w:t>
            </w:r>
          </w:p>
        </w:tc>
        <w:tc>
          <w:tcPr>
            <w:tcW w:type="dxa" w:w="5112"/>
            <w:vAlign w:val="center"/>
          </w:tcPr>
          <w:p>
            <w:r/>
            <w:r>
              <w:rPr>
                <w:rFonts w:ascii="Aptos" w:hAnsi="Aptos"/>
                <w:b w:val="0"/>
                <w:sz w:val="16"/>
              </w:rPr>
              <w:t>Real-time RoK-style world map, free movement marches, spatial territory warfare, renderer-dependent gameplay</w:t>
            </w:r>
          </w:p>
        </w:tc>
      </w:tr>
      <w:tr>
        <w:tc>
          <w:tcPr>
            <w:tcW w:type="dxa" w:w="5112"/>
            <w:vAlign w:val="center"/>
            <w:shd w:fill="F3F6FA"/>
          </w:tcPr>
          <w:p>
            <w:r/>
            <w:r>
              <w:rPr>
                <w:rFonts w:ascii="Aptos" w:hAnsi="Aptos"/>
                <w:b w:val="0"/>
                <w:sz w:val="16"/>
              </w:rPr>
              <w:t>Backend</w:t>
            </w:r>
          </w:p>
        </w:tc>
        <w:tc>
          <w:tcPr>
            <w:tcW w:type="dxa" w:w="5112"/>
            <w:vAlign w:val="center"/>
            <w:shd w:fill="F3F6FA"/>
          </w:tcPr>
          <w:p>
            <w:r/>
            <w:r>
              <w:rPr>
                <w:rFonts w:ascii="Aptos" w:hAnsi="Aptos"/>
                <w:b w:val="0"/>
                <w:sz w:val="16"/>
              </w:rPr>
              <w:t>Java Spring Boot modular monolith; PostgreSQL; Redis; RabbitMQ (giữ định hướng v2.1, right-size theo scope mới)</w:t>
            </w:r>
          </w:p>
        </w:tc>
      </w:tr>
      <w:tr>
        <w:tc>
          <w:tcPr>
            <w:tcW w:type="dxa" w:w="5112"/>
            <w:vAlign w:val="center"/>
          </w:tcPr>
          <w:p>
            <w:r/>
            <w:r>
              <w:rPr>
                <w:rFonts w:ascii="Aptos" w:hAnsi="Aptos"/>
                <w:b w:val="0"/>
                <w:sz w:val="16"/>
              </w:rPr>
              <w:t>Design State</w:t>
            </w:r>
          </w:p>
        </w:tc>
        <w:tc>
          <w:tcPr>
            <w:tcW w:type="dxa" w:w="5112"/>
            <w:vAlign w:val="center"/>
          </w:tcPr>
          <w:p>
            <w:r>
              <w:t>v4.0 major progression expansion; ready for vertical-slice specification after open balance knobs are locked</w:t>
            </w:r>
          </w:p>
        </w:tc>
      </w:tr>
    </w:tbl>
    <w:p>
      <w:pPr>
        <w:spacing w:after="20"/>
      </w:pPr>
    </w:p>
    <w:p>
      <w:pPr>
        <w:pStyle w:val="Heading2"/>
      </w:pPr>
      <w:r>
        <w:t>Mục tiêu tài liệu</w:t>
      </w:r>
    </w:p>
    <w:p>
      <w:r>
        <w:t>Xây dựng Lost Kingsland thành game Discord-native có moment-to-moment loop kiểu Adventure RPG và meta progression kiểu Kingdom/Clan Strategy. Tài liệu này thay đổi game semantics cốt lõi của v2.1: Discord không còn là companion; Discord là game client chính.</w:t>
      </w:r>
    </w:p>
    <w:p>
      <w:pPr>
        <w:pStyle w:val="Callout"/>
      </w:pPr>
      <w:r>
        <w:t>CORE RULE — Nếu một gameplay feature cốt lõi không thể được thực hiện đầy đủ qua Discord message, embed, button, select menu, modal hoặc slash command thì feature đó không thuộc MVP core.</w:t>
      </w:r>
    </w:p>
    <w:p>
      <w:r>
        <w:br w:type="page"/>
      </w:r>
    </w:p>
    <w:p>
      <w:pPr>
        <w:pStyle w:val="Callout"/>
      </w:pPr>
      <w:r>
        <w:t>SOURCE-OF-TRUTH RULE — Discord/gameplay UX và progression thuộc Master GDD v4.0; combat formulas thuộc Master GDD v4.0 Combat Engine v2.2; physical storage/constraints thuộc PostgreSQL Baseline DB v2.0. Nếu có xung đột, subsystem owner document thắng; không copy một công thức/tên bảng cũ sang code.</w:t>
      </w:r>
    </w:p>
    <w:p>
      <w:pPr>
        <w:pStyle w:val="Heading1"/>
      </w:pPr>
      <w:r>
        <w:t>0. Executive Decision — từ v2.1 tới Discord-native v4.0</w:t>
      </w:r>
    </w:p>
    <w:p>
      <w:r>
        <w:t>v2.1 được thiết kế như MMO Strategy/SLG với real-time world map, march simulation, alliance territory và seasonal cross-kingdom warfare. Kiến trúc đó yêu cầu một game client thực thụ và khiến Discord chỉ có thể làm companion. v3.0 đảo thứ tự ưu tiên: Discord là primary client; Adventure RPG là core; Kingdom/Clan là meta.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color w:val="FFFFFF"/>
                <w:sz w:val="17"/>
              </w:rPr>
              <w:t>Lớp</w:t>
            </w:r>
          </w:p>
        </w:tc>
        <w:tc>
          <w:tcPr>
            <w:tcW w:type="dxa" w:w="3408"/>
            <w:vAlign w:val="center"/>
            <w:shd w:fill="1F4E78"/>
          </w:tcPr>
          <w:p>
            <w:r/>
            <w:r>
              <w:rPr>
                <w:rFonts w:ascii="Aptos" w:hAnsi="Aptos"/>
                <w:b/>
                <w:color w:val="FFFFFF"/>
                <w:sz w:val="17"/>
              </w:rPr>
              <w:t>v2.1</w:t>
            </w:r>
          </w:p>
        </w:tc>
        <w:tc>
          <w:tcPr>
            <w:tcW w:type="dxa" w:w="3408"/>
            <w:vAlign w:val="center"/>
            <w:shd w:fill="1F4E78"/>
          </w:tcPr>
          <w:p>
            <w:r>
              <w:t>v4.0</w:t>
            </w:r>
          </w:p>
        </w:tc>
      </w:tr>
      <w:tr>
        <w:tc>
          <w:tcPr>
            <w:tcW w:type="dxa" w:w="3408"/>
            <w:vAlign w:val="center"/>
          </w:tcPr>
          <w:p>
            <w:r/>
            <w:r>
              <w:rPr>
                <w:rFonts w:ascii="Aptos" w:hAnsi="Aptos"/>
                <w:b w:val="0"/>
                <w:sz w:val="16"/>
              </w:rPr>
              <w:t>Primary gameplay</w:t>
            </w:r>
          </w:p>
        </w:tc>
        <w:tc>
          <w:tcPr>
            <w:tcW w:type="dxa" w:w="3408"/>
            <w:vAlign w:val="center"/>
          </w:tcPr>
          <w:p>
            <w:r/>
            <w:r>
              <w:rPr>
                <w:rFonts w:ascii="Aptos" w:hAnsi="Aptos"/>
                <w:b w:val="0"/>
                <w:sz w:val="16"/>
              </w:rPr>
              <w:t>Real-time world map + marches</w:t>
            </w:r>
          </w:p>
        </w:tc>
        <w:tc>
          <w:tcPr>
            <w:tcW w:type="dxa" w:w="3408"/>
            <w:vAlign w:val="center"/>
          </w:tcPr>
          <w:p>
            <w:r>
              <w:t>Adventure RPG + async Multi-March Hunt/Gather + loot</w:t>
            </w:r>
          </w:p>
        </w:tc>
      </w:tr>
      <w:tr>
        <w:tc>
          <w:tcPr>
            <w:tcW w:type="dxa" w:w="3408"/>
            <w:vAlign w:val="center"/>
            <w:shd w:fill="F3F6FA"/>
          </w:tcPr>
          <w:p>
            <w:r/>
            <w:r>
              <w:rPr>
                <w:rFonts w:ascii="Aptos" w:hAnsi="Aptos"/>
                <w:b w:val="0"/>
                <w:sz w:val="16"/>
              </w:rPr>
              <w:t>Progression</w:t>
            </w:r>
          </w:p>
        </w:tc>
        <w:tc>
          <w:tcPr>
            <w:tcW w:type="dxa" w:w="3408"/>
            <w:vAlign w:val="center"/>
            <w:shd w:fill="F3F6FA"/>
          </w:tcPr>
          <w:p>
            <w:r/>
            <w:r>
              <w:rPr>
                <w:rFonts w:ascii="Aptos" w:hAnsi="Aptos"/>
                <w:b w:val="0"/>
                <w:sz w:val="16"/>
              </w:rPr>
              <w:t>City + troops + commanders</w:t>
            </w:r>
          </w:p>
        </w:tc>
        <w:tc>
          <w:tcPr>
            <w:tcW w:type="dxa" w:w="3408"/>
            <w:vAlign w:val="center"/>
            <w:shd w:fill="F3F6FA"/>
          </w:tcPr>
          <w:p>
            <w:r>
              <w:t>Hero/Cultivation + gear + Commander + Kingdom + Exploration Floor</w:t>
            </w:r>
          </w:p>
        </w:tc>
      </w:tr>
      <w:tr>
        <w:tc>
          <w:tcPr>
            <w:tcW w:type="dxa" w:w="3408"/>
            <w:vAlign w:val="center"/>
          </w:tcPr>
          <w:p>
            <w:r/>
            <w:r>
              <w:rPr>
                <w:rFonts w:ascii="Aptos" w:hAnsi="Aptos"/>
                <w:b w:val="0"/>
                <w:sz w:val="16"/>
              </w:rPr>
              <w:t>Social</w:t>
            </w:r>
          </w:p>
        </w:tc>
        <w:tc>
          <w:tcPr>
            <w:tcW w:type="dxa" w:w="3408"/>
            <w:vAlign w:val="center"/>
          </w:tcPr>
          <w:p>
            <w:r/>
            <w:r>
              <w:rPr>
                <w:rFonts w:ascii="Aptos" w:hAnsi="Aptos"/>
                <w:b w:val="0"/>
                <w:sz w:val="16"/>
              </w:rPr>
              <w:t>Alliance territory / rally / KvK</w:t>
            </w:r>
          </w:p>
        </w:tc>
        <w:tc>
          <w:tcPr>
            <w:tcW w:type="dxa" w:w="3408"/>
            <w:vAlign w:val="center"/>
          </w:tcPr>
          <w:p>
            <w:r>
              <w:t>Clan/Alliance help + tech + boss + siege + player market/trade</w:t>
            </w:r>
          </w:p>
        </w:tc>
      </w:tr>
      <w:tr>
        <w:tc>
          <w:tcPr>
            <w:tcW w:type="dxa" w:w="3408"/>
            <w:vAlign w:val="center"/>
            <w:shd w:fill="F3F6FA"/>
          </w:tcPr>
          <w:p>
            <w:r/>
            <w:r>
              <w:rPr>
                <w:rFonts w:ascii="Aptos" w:hAnsi="Aptos"/>
                <w:b w:val="0"/>
                <w:sz w:val="16"/>
              </w:rPr>
              <w:t>World</w:t>
            </w:r>
          </w:p>
        </w:tc>
        <w:tc>
          <w:tcPr>
            <w:tcW w:type="dxa" w:w="3408"/>
            <w:vAlign w:val="center"/>
            <w:shd w:fill="F3F6FA"/>
          </w:tcPr>
          <w:p>
            <w:r/>
            <w:r>
              <w:rPr>
                <w:rFonts w:ascii="Aptos" w:hAnsi="Aptos"/>
                <w:b w:val="0"/>
                <w:sz w:val="16"/>
              </w:rPr>
              <w:t>Spatial 1,200×1,200 world</w:t>
            </w:r>
          </w:p>
        </w:tc>
        <w:tc>
          <w:tcPr>
            <w:tcW w:type="dxa" w:w="3408"/>
            <w:vAlign w:val="center"/>
            <w:shd w:fill="F3F6FA"/>
          </w:tcPr>
          <w:p>
            <w:r>
              <w:t>Region/node graph + shared non-spatial Monster/Resource targets; no continuous coordinates</w:t>
            </w:r>
          </w:p>
        </w:tc>
      </w:tr>
      <w:tr>
        <w:tc>
          <w:tcPr>
            <w:tcW w:type="dxa" w:w="3408"/>
            <w:vAlign w:val="center"/>
          </w:tcPr>
          <w:p>
            <w:r/>
            <w:r>
              <w:rPr>
                <w:rFonts w:ascii="Aptos" w:hAnsi="Aptos"/>
                <w:b w:val="0"/>
                <w:sz w:val="16"/>
              </w:rPr>
              <w:t>Discord</w:t>
            </w:r>
          </w:p>
        </w:tc>
        <w:tc>
          <w:tcPr>
            <w:tcW w:type="dxa" w:w="3408"/>
            <w:vAlign w:val="center"/>
          </w:tcPr>
          <w:p>
            <w:r/>
            <w:r>
              <w:rPr>
                <w:rFonts w:ascii="Aptos" w:hAnsi="Aptos"/>
                <w:b w:val="0"/>
                <w:sz w:val="16"/>
              </w:rPr>
              <w:t>Community companion</w:t>
            </w:r>
          </w:p>
        </w:tc>
        <w:tc>
          <w:tcPr>
            <w:tcW w:type="dxa" w:w="3408"/>
            <w:vAlign w:val="center"/>
          </w:tcPr>
          <w:p>
            <w:r>
              <w:t>Full primary client + Voice Cultivation + optional YouTube Music companion</w:t>
            </w:r>
          </w:p>
        </w:tc>
      </w:tr>
      <w:tr>
        <w:tc>
          <w:tcPr>
            <w:tcW w:type="dxa" w:w="3408"/>
            <w:vAlign w:val="center"/>
            <w:shd w:fill="F3F6FA"/>
          </w:tcPr>
          <w:p>
            <w:r/>
            <w:r>
              <w:rPr>
                <w:rFonts w:ascii="Aptos" w:hAnsi="Aptos"/>
                <w:b w:val="0"/>
                <w:sz w:val="16"/>
              </w:rPr>
              <w:t>Combat</w:t>
            </w:r>
          </w:p>
        </w:tc>
        <w:tc>
          <w:tcPr>
            <w:tcW w:type="dxa" w:w="3408"/>
            <w:vAlign w:val="center"/>
            <w:shd w:fill="F3F6FA"/>
          </w:tcPr>
          <w:p>
            <w:r/>
            <w:r>
              <w:rPr>
                <w:rFonts w:ascii="Aptos" w:hAnsi="Aptos"/>
                <w:b w:val="0"/>
                <w:sz w:val="16"/>
              </w:rPr>
              <w:t>Army/march deterministic combat</w:t>
            </w:r>
          </w:p>
        </w:tc>
        <w:tc>
          <w:tcPr>
            <w:tcW w:type="dxa" w:w="3408"/>
            <w:vAlign w:val="center"/>
            <w:shd w:fill="F3F6FA"/>
          </w:tcPr>
          <w:p>
            <w:r>
              <w:t>Hero/Commander deterministic turn/action combat; independent hunt loops per march slot</w:t>
            </w:r>
          </w:p>
        </w:tc>
      </w:tr>
      <w:tr>
        <w:tc>
          <w:tcPr>
            <w:tcW w:type="dxa" w:w="3408"/>
            <w:vAlign w:val="center"/>
          </w:tcPr>
          <w:p>
            <w:r/>
            <w:r>
              <w:rPr>
                <w:rFonts w:ascii="Aptos" w:hAnsi="Aptos"/>
                <w:b w:val="0"/>
                <w:sz w:val="16"/>
              </w:rPr>
              <w:t>Long-term meta</w:t>
            </w:r>
          </w:p>
        </w:tc>
        <w:tc>
          <w:tcPr>
            <w:tcW w:type="dxa" w:w="3408"/>
            <w:vAlign w:val="center"/>
          </w:tcPr>
          <w:p>
            <w:r/>
            <w:r>
              <w:rPr>
                <w:rFonts w:ascii="Aptos" w:hAnsi="Aptos"/>
                <w:b w:val="0"/>
                <w:sz w:val="16"/>
              </w:rPr>
              <w:t>Kingdom power / T1–T5 / KvK</w:t>
            </w:r>
          </w:p>
        </w:tc>
        <w:tc>
          <w:tcPr>
            <w:tcW w:type="dxa" w:w="3408"/>
            <w:vAlign w:val="center"/>
          </w:tcPr>
          <w:p>
            <w:r>
              <w:t>Kingdom/City Hall + Commander Lv1–5000 + Realm/Tribulation + Clan + market + seasons</w:t>
            </w:r>
          </w:p>
        </w:tc>
      </w:tr>
    </w:tbl>
    <w:p>
      <w:pPr>
        <w:spacing w:after="20"/>
      </w:pPr>
    </w:p>
    <w:p>
      <w:pPr>
        <w:pStyle w:val="Heading2"/>
      </w:pPr>
      <w:r>
        <w:t>0.1 Ba nguyên tắc nguồn cảm hứng</w:t>
      </w:r>
    </w:p>
    <w:p>
      <w:pPr>
        <w:pStyle w:val="ListBullet"/>
      </w:pPr>
      <w:r>
        <w:t>Path of Kings quyết định moment-to-moment: encounter → action → combat → loot → build → boss → region.</w:t>
      </w:r>
    </w:p>
    <w:p>
      <w:pPr>
        <w:pStyle w:val="ListBullet"/>
      </w:pPr>
      <w:r>
        <w:t>Rise of Kingdoms quyết định meta: City Hall gate → buildings → research → timers → alliance help/technology → long-term social progression.</w:t>
      </w:r>
    </w:p>
    <w:p>
      <w:pPr>
        <w:pStyle w:val="ListBullet"/>
      </w:pPr>
      <w:r>
        <w:t>Discord quyết định UX và technical boundary: asynchronous-first, low-action-count, stateful message UI, resumable sessions, no renderer dependency.</w:t>
      </w:r>
    </w:p>
    <w:p>
      <w:pPr>
        <w:pStyle w:val="Heading2"/>
      </w:pPr>
      <w:r>
        <w:t>0.2 Firewall chống scope creep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Giữ / Phát triển</w:t>
            </w:r>
          </w:p>
        </w:tc>
        <w:tc>
          <w:tcPr>
            <w:tcW w:type="dxa" w:w="5112"/>
            <w:vAlign w:val="center"/>
            <w:shd w:fill="1F4E78"/>
          </w:tcPr>
          <w:p>
            <w:r/>
            <w:r>
              <w:rPr>
                <w:rFonts w:ascii="Aptos" w:hAnsi="Aptos"/>
                <w:b/>
                <w:color w:val="FFFFFF"/>
                <w:sz w:val="17"/>
              </w:rPr>
              <w:t>Không đưa vào MVP core</w:t>
            </w:r>
          </w:p>
        </w:tc>
      </w:tr>
      <w:tr>
        <w:tc>
          <w:tcPr>
            <w:tcW w:type="dxa" w:w="5112"/>
            <w:vAlign w:val="center"/>
          </w:tcPr>
          <w:p>
            <w:r/>
            <w:r>
              <w:rPr>
                <w:rFonts w:ascii="Aptos" w:hAnsi="Aptos"/>
                <w:b w:val="0"/>
                <w:sz w:val="16"/>
              </w:rPr>
              <w:t>City/Kingdom building, timer, prerequisites</w:t>
            </w:r>
          </w:p>
        </w:tc>
        <w:tc>
          <w:tcPr>
            <w:tcW w:type="dxa" w:w="5112"/>
            <w:vAlign w:val="center"/>
          </w:tcPr>
          <w:p>
            <w:r/>
            <w:r>
              <w:rPr>
                <w:rFonts w:ascii="Aptos" w:hAnsi="Aptos"/>
                <w:b w:val="0"/>
                <w:sz w:val="16"/>
              </w:rPr>
              <w:t>Real-time spatial city scene</w:t>
            </w:r>
          </w:p>
        </w:tc>
      </w:tr>
      <w:tr>
        <w:tc>
          <w:tcPr>
            <w:tcW w:type="dxa" w:w="5112"/>
            <w:vAlign w:val="center"/>
            <w:shd w:fill="F3F6FA"/>
          </w:tcPr>
          <w:p>
            <w:r/>
            <w:r>
              <w:rPr>
                <w:rFonts w:ascii="Aptos" w:hAnsi="Aptos"/>
                <w:b w:val="0"/>
                <w:sz w:val="16"/>
              </w:rPr>
              <w:t>Hero combat, skills, gear, loot</w:t>
            </w:r>
          </w:p>
        </w:tc>
        <w:tc>
          <w:tcPr>
            <w:tcW w:type="dxa" w:w="5112"/>
            <w:vAlign w:val="center"/>
            <w:shd w:fill="F3F6FA"/>
          </w:tcPr>
          <w:p>
            <w:r/>
            <w:r>
              <w:rPr>
                <w:rFonts w:ascii="Aptos" w:hAnsi="Aptos"/>
                <w:b w:val="0"/>
                <w:sz w:val="16"/>
              </w:rPr>
              <w:t>First-person free movement / twitch action</w:t>
            </w:r>
          </w:p>
        </w:tc>
      </w:tr>
      <w:tr>
        <w:tc>
          <w:tcPr>
            <w:tcW w:type="dxa" w:w="5112"/>
            <w:vAlign w:val="center"/>
          </w:tcPr>
          <w:p>
            <w:r>
              <w:t>Region/node exploration + shared auto-find Monster/Resource targets</w:t>
            </w:r>
          </w:p>
        </w:tc>
        <w:tc>
          <w:tcPr>
            <w:tcW w:type="dxa" w:w="5112"/>
            <w:vAlign w:val="center"/>
          </w:tcPr>
          <w:p>
            <w:r>
              <w:t>Continuous world coordinates / pathfinding / open-field renderer</w:t>
            </w:r>
          </w:p>
        </w:tc>
      </w:tr>
      <w:tr>
        <w:tc>
          <w:tcPr>
            <w:tcW w:type="dxa" w:w="5112"/>
            <w:vAlign w:val="center"/>
            <w:shd w:fill="F3F6FA"/>
          </w:tcPr>
          <w:p>
            <w:r>
              <w:t>Clan boss, clan siege, clan tech + bounded async marches</w:t>
            </w:r>
          </w:p>
        </w:tc>
        <w:tc>
          <w:tcPr>
            <w:tcW w:type="dxa" w:w="5112"/>
            <w:vAlign w:val="center"/>
            <w:shd w:fill="F3F6FA"/>
          </w:tcPr>
          <w:p>
            <w:r>
              <w:t>Real-time open-field mass marches / territory occupation</w:t>
            </w:r>
          </w:p>
        </w:tc>
      </w:tr>
      <w:tr>
        <w:tc>
          <w:tcPr>
            <w:tcW w:type="dxa" w:w="5112"/>
            <w:vAlign w:val="center"/>
          </w:tcPr>
          <w:p>
            <w:r/>
            <w:r>
              <w:rPr>
                <w:rFonts w:ascii="Aptos" w:hAnsi="Aptos"/>
                <w:b w:val="0"/>
                <w:sz w:val="16"/>
              </w:rPr>
              <w:t>Season ladder, async PvP</w:t>
            </w:r>
          </w:p>
        </w:tc>
        <w:tc>
          <w:tcPr>
            <w:tcW w:type="dxa" w:w="5112"/>
            <w:vAlign w:val="center"/>
          </w:tcPr>
          <w:p>
            <w:r/>
            <w:r>
              <w:rPr>
                <w:rFonts w:ascii="Aptos" w:hAnsi="Aptos"/>
                <w:b w:val="0"/>
                <w:sz w:val="16"/>
              </w:rPr>
              <w:t>KvK map occupation, pass control, migration economy</w:t>
            </w:r>
          </w:p>
        </w:tc>
      </w:tr>
      <w:tr>
        <w:tc>
          <w:tcPr>
            <w:tcW w:type="dxa" w:w="5112"/>
            <w:vAlign w:val="center"/>
            <w:shd w:fill="F3F6FA"/>
          </w:tcPr>
          <w:p>
            <w:r>
              <w:t>Resource economy, shared mines, crafting, merchant, player market</w:t>
            </w:r>
          </w:p>
        </w:tc>
        <w:tc>
          <w:tcPr>
            <w:tcW w:type="dxa" w:w="5112"/>
            <w:vAlign w:val="center"/>
            <w:shd w:fill="F3F6FA"/>
          </w:tcPr>
          <w:p>
            <w:r>
              <w:t>Hundreds of simultaneously rendered world entities</w:t>
            </w:r>
          </w:p>
        </w:tc>
      </w:tr>
    </w:tbl>
    <w:p>
      <w:pPr>
        <w:spacing w:after="20"/>
      </w:pPr>
    </w:p>
    <w:p>
      <w:pPr>
        <w:pStyle w:val="Heading1"/>
      </w:pPr>
      <w:r>
        <w:t>1. Product Vision &amp; Game Pillars</w:t>
      </w:r>
    </w:p>
    <w:p>
      <w:pPr>
        <w:pStyle w:val="Heading2"/>
      </w:pPr>
      <w:r>
        <w:t>1.1 Product statement</w:t>
      </w:r>
    </w:p>
    <w:p>
      <w:r>
        <w:t>Lost Kingsland là Social Adventure Cultivation RPG chơi trực tiếp trên Discord. Người chơi tạo một nhân vật có Tộc, Con đường chiến đấu và thiên hướng riêng; qua Adventure để chiến đấu, nhận loot, tu luyện, học Công pháp/Kỹ năng, đột phá Cảnh giới và tạo build. Tài nguyên và thành tựu thu được tiếp tục phát triển Kingdom; Môn phái và Clan biến progression cá nhân thành progression xã hội. Fantasy kết hợp dark/high fantasy phương Tây với logic progression của tu tiên, nhưng dùng lore và thuật ngữ nội tại nhất quán của Lost Kingsland.</w:t>
      </w:r>
    </w:p>
    <w:p>
      <w:pPr>
        <w:pStyle w:val="Heading2"/>
      </w:pPr>
      <w:r>
        <w:t>1.2 Player fantasy</w:t>
      </w:r>
    </w:p>
    <w:p>
      <w:r>
        <w:t>“Tôi bắt đầu là một kẻ vô danh với huyết mạch và tiềm năng chưa được khai phá; qua chiến đấu và tu luyện, tôi chọn con đường của mình, gia nhập môn phái, lĩnh ngộ công pháp, đột phá cảnh giới, xây dựng lãnh địa và cùng clan tranh đoạt những cơ duyên mà một người không thể tự giành lấy.”</w:t>
      </w:r>
    </w:p>
    <w:p>
      <w:pPr>
        <w:pStyle w:val="Heading2"/>
      </w:pPr>
      <w:r>
        <w:t>1.3 Sáu trụ cột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Pillar</w:t>
            </w:r>
          </w:p>
        </w:tc>
        <w:tc>
          <w:tcPr>
            <w:tcW w:type="dxa" w:w="5112"/>
            <w:vAlign w:val="center"/>
            <w:shd w:fill="1F4E78"/>
          </w:tcPr>
          <w:p>
            <w:r/>
            <w:r>
              <w:rPr>
                <w:rFonts w:ascii="Aptos" w:hAnsi="Aptos"/>
                <w:b/>
                <w:color w:val="FFFFFF"/>
                <w:sz w:val="17"/>
              </w:rPr>
              <w:t>Ý nghĩa</w:t>
            </w:r>
          </w:p>
        </w:tc>
      </w:tr>
      <w:tr>
        <w:tc>
          <w:tcPr>
            <w:tcW w:type="dxa" w:w="5112"/>
            <w:vAlign w:val="center"/>
          </w:tcPr>
          <w:p>
            <w:r/>
            <w:r>
              <w:rPr>
                <w:rFonts w:ascii="Aptos" w:hAnsi="Aptos"/>
                <w:b w:val="0"/>
                <w:sz w:val="16"/>
              </w:rPr>
              <w:t>1. Adventure First</w:t>
            </w:r>
          </w:p>
        </w:tc>
        <w:tc>
          <w:tcPr>
            <w:tcW w:type="dxa" w:w="5112"/>
            <w:vAlign w:val="center"/>
          </w:tcPr>
          <w:p>
            <w:r/>
            <w:r>
              <w:rPr>
                <w:rFonts w:ascii="Aptos" w:hAnsi="Aptos"/>
                <w:b w:val="0"/>
                <w:sz w:val="16"/>
              </w:rPr>
              <w:t>Người chơi luôn có một hành động thú vị để làm trong 30–120 giây: fight, choose loot, open node, boss.</w:t>
            </w:r>
          </w:p>
        </w:tc>
      </w:tr>
      <w:tr>
        <w:tc>
          <w:tcPr>
            <w:tcW w:type="dxa" w:w="5112"/>
            <w:vAlign w:val="center"/>
            <w:shd w:fill="F3F6FA"/>
          </w:tcPr>
          <w:p>
            <w:r/>
            <w:r>
              <w:rPr>
                <w:rFonts w:ascii="Aptos" w:hAnsi="Aptos"/>
                <w:b w:val="0"/>
                <w:sz w:val="16"/>
              </w:rPr>
              <w:t>2. Meaningful Builds</w:t>
            </w:r>
          </w:p>
        </w:tc>
        <w:tc>
          <w:tcPr>
            <w:tcW w:type="dxa" w:w="5112"/>
            <w:vAlign w:val="center"/>
            <w:shd w:fill="F3F6FA"/>
          </w:tcPr>
          <w:p>
            <w:r>
              <w:t>Weapon, gear, skill, Commander, Cultivation và Clan tech tạo nhiều build/progression path có trade-off, không chỉ “power cao hơn”.</w:t>
            </w:r>
          </w:p>
        </w:tc>
      </w:tr>
      <w:tr>
        <w:tc>
          <w:tcPr>
            <w:tcW w:type="dxa" w:w="5112"/>
            <w:vAlign w:val="center"/>
          </w:tcPr>
          <w:p>
            <w:r/>
            <w:r>
              <w:rPr>
                <w:rFonts w:ascii="Aptos" w:hAnsi="Aptos"/>
                <w:b w:val="0"/>
                <w:sz w:val="16"/>
              </w:rPr>
              <w:t>3. Kingdom as Meta Engine</w:t>
            </w:r>
          </w:p>
        </w:tc>
        <w:tc>
          <w:tcPr>
            <w:tcW w:type="dxa" w:w="5112"/>
            <w:vAlign w:val="center"/>
          </w:tcPr>
          <w:p>
            <w:r>
              <w:t>Kingdom không phải decoration; City Hall gate mở march slots, building/research thay đổi capability, economy và content access.</w:t>
            </w:r>
          </w:p>
        </w:tc>
      </w:tr>
      <w:tr>
        <w:tc>
          <w:tcPr>
            <w:tcW w:type="dxa" w:w="5112"/>
            <w:vAlign w:val="center"/>
            <w:shd w:fill="F3F6FA"/>
          </w:tcPr>
          <w:p>
            <w:r/>
            <w:r>
              <w:rPr>
                <w:rFonts w:ascii="Aptos" w:hAnsi="Aptos"/>
                <w:b w:val="0"/>
                <w:sz w:val="16"/>
              </w:rPr>
              <w:t>4. Discord-Native Social</w:t>
            </w:r>
          </w:p>
        </w:tc>
        <w:tc>
          <w:tcPr>
            <w:tcW w:type="dxa" w:w="5112"/>
            <w:vAlign w:val="center"/>
            <w:shd w:fill="F3F6FA"/>
          </w:tcPr>
          <w:p>
            <w:r>
              <w:t>Clan/Alliance, market/trade, Voice Cultivation, boss/siege và shared resource targets tận dụng server/channel/voice của Discord.</w:t>
            </w:r>
          </w:p>
        </w:tc>
      </w:tr>
      <w:tr>
        <w:tc>
          <w:tcPr>
            <w:tcW w:type="dxa" w:w="5112"/>
            <w:vAlign w:val="center"/>
          </w:tcPr>
          <w:p>
            <w:r/>
            <w:r>
              <w:rPr>
                <w:rFonts w:ascii="Aptos" w:hAnsi="Aptos"/>
                <w:b w:val="0"/>
                <w:sz w:val="16"/>
              </w:rPr>
              <w:t>5. Async-Friendly Competition</w:t>
            </w:r>
          </w:p>
        </w:tc>
        <w:tc>
          <w:tcPr>
            <w:tcW w:type="dxa" w:w="5112"/>
            <w:vAlign w:val="center"/>
          </w:tcPr>
          <w:p>
            <w:r/>
            <w:r>
              <w:rPr>
                <w:rFonts w:ascii="Aptos" w:hAnsi="Aptos"/>
                <w:b w:val="0"/>
                <w:sz w:val="16"/>
              </w:rPr>
              <w:t>PvP/clan competition không đòi mọi người online cùng lúc; có windows, attempts, defense snapshots.</w:t>
            </w:r>
          </w:p>
        </w:tc>
      </w:tr>
      <w:tr>
        <w:tc>
          <w:tcPr>
            <w:tcW w:type="dxa" w:w="5112"/>
            <w:vAlign w:val="center"/>
            <w:shd w:fill="F3F6FA"/>
          </w:tcPr>
          <w:p>
            <w:r/>
            <w:r>
              <w:rPr>
                <w:rFonts w:ascii="Aptos" w:hAnsi="Aptos"/>
                <w:b w:val="0"/>
                <w:sz w:val="16"/>
              </w:rPr>
              <w:t>6. LiveOps by Configuration</w:t>
            </w:r>
          </w:p>
        </w:tc>
        <w:tc>
          <w:tcPr>
            <w:tcW w:type="dxa" w:w="5112"/>
            <w:vAlign w:val="center"/>
            <w:shd w:fill="F3F6FA"/>
          </w:tcPr>
          <w:p>
            <w:r/>
            <w:r>
              <w:rPr>
                <w:rFonts w:ascii="Aptos" w:hAnsi="Aptos"/>
                <w:b w:val="0"/>
                <w:sz w:val="16"/>
              </w:rPr>
              <w:t>Encounter tables, loot, events, offers, season rules và balance versioned/config-driven.</w:t>
            </w:r>
          </w:p>
        </w:tc>
      </w:tr>
    </w:tbl>
    <w:p>
      <w:pPr>
        <w:spacing w:after="20"/>
      </w:pPr>
    </w:p>
    <w:p>
      <w:pPr>
        <w:pStyle w:val="Heading2"/>
      </w:pPr>
      <w:r>
        <w:t>1.4 Target player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color w:val="FFFFFF"/>
                <w:sz w:val="17"/>
              </w:rPr>
              <w:t>Nhóm</w:t>
            </w:r>
          </w:p>
        </w:tc>
        <w:tc>
          <w:tcPr>
            <w:tcW w:type="dxa" w:w="3408"/>
            <w:vAlign w:val="center"/>
            <w:shd w:fill="1F4E78"/>
          </w:tcPr>
          <w:p>
            <w:r/>
            <w:r>
              <w:rPr>
                <w:rFonts w:ascii="Aptos" w:hAnsi="Aptos"/>
                <w:b/>
                <w:color w:val="FFFFFF"/>
                <w:sz w:val="17"/>
              </w:rPr>
              <w:t>Nhu cầu</w:t>
            </w:r>
          </w:p>
        </w:tc>
        <w:tc>
          <w:tcPr>
            <w:tcW w:type="dxa" w:w="3408"/>
            <w:vAlign w:val="center"/>
            <w:shd w:fill="1F4E78"/>
          </w:tcPr>
          <w:p>
            <w:r/>
            <w:r>
              <w:rPr>
                <w:rFonts w:ascii="Aptos" w:hAnsi="Aptos"/>
                <w:b/>
                <w:color w:val="FFFFFF"/>
                <w:sz w:val="17"/>
              </w:rPr>
              <w:t>Thiết kế phục vụ</w:t>
            </w:r>
          </w:p>
        </w:tc>
      </w:tr>
      <w:tr>
        <w:tc>
          <w:tcPr>
            <w:tcW w:type="dxa" w:w="3408"/>
            <w:vAlign w:val="center"/>
          </w:tcPr>
          <w:p>
            <w:r/>
            <w:r>
              <w:rPr>
                <w:rFonts w:ascii="Aptos" w:hAnsi="Aptos"/>
                <w:b w:val="0"/>
                <w:sz w:val="16"/>
              </w:rPr>
              <w:t>Casual Discord player</w:t>
            </w:r>
          </w:p>
        </w:tc>
        <w:tc>
          <w:tcPr>
            <w:tcW w:type="dxa" w:w="3408"/>
            <w:vAlign w:val="center"/>
          </w:tcPr>
          <w:p>
            <w:r/>
            <w:r>
              <w:rPr>
                <w:rFonts w:ascii="Aptos" w:hAnsi="Aptos"/>
                <w:b w:val="0"/>
                <w:sz w:val="16"/>
              </w:rPr>
              <w:t>Vào nhanh, hiểu nhanh, tiến bộ thấy rõ</w:t>
            </w:r>
          </w:p>
        </w:tc>
        <w:tc>
          <w:tcPr>
            <w:tcW w:type="dxa" w:w="3408"/>
            <w:vAlign w:val="center"/>
          </w:tcPr>
          <w:p>
            <w:r/>
            <w:r>
              <w:rPr>
                <w:rFonts w:ascii="Aptos" w:hAnsi="Aptos"/>
                <w:b w:val="0"/>
                <w:sz w:val="16"/>
              </w:rPr>
              <w:t>/play → Resume; 1–3 button choices; auto summary</w:t>
            </w:r>
          </w:p>
        </w:tc>
      </w:tr>
      <w:tr>
        <w:tc>
          <w:tcPr>
            <w:tcW w:type="dxa" w:w="3408"/>
            <w:vAlign w:val="center"/>
            <w:shd w:fill="F3F6FA"/>
          </w:tcPr>
          <w:p>
            <w:r/>
            <w:r>
              <w:rPr>
                <w:rFonts w:ascii="Aptos" w:hAnsi="Aptos"/>
                <w:b w:val="0"/>
                <w:sz w:val="16"/>
              </w:rPr>
              <w:t>RPG optimizer</w:t>
            </w:r>
          </w:p>
        </w:tc>
        <w:tc>
          <w:tcPr>
            <w:tcW w:type="dxa" w:w="3408"/>
            <w:vAlign w:val="center"/>
            <w:shd w:fill="F3F6FA"/>
          </w:tcPr>
          <w:p>
            <w:r/>
            <w:r>
              <w:rPr>
                <w:rFonts w:ascii="Aptos" w:hAnsi="Aptos"/>
                <w:b w:val="0"/>
                <w:sz w:val="16"/>
              </w:rPr>
              <w:t>Build, synergy, rare loot</w:t>
            </w:r>
          </w:p>
        </w:tc>
        <w:tc>
          <w:tcPr>
            <w:tcW w:type="dxa" w:w="3408"/>
            <w:vAlign w:val="center"/>
            <w:shd w:fill="F3F6FA"/>
          </w:tcPr>
          <w:p>
            <w:r/>
            <w:r>
              <w:rPr>
                <w:rFonts w:ascii="Aptos" w:hAnsi="Aptos"/>
                <w:b w:val="0"/>
                <w:sz w:val="16"/>
              </w:rPr>
              <w:t>Affix, sets, skill branches, target dummies, combat log</w:t>
            </w:r>
          </w:p>
        </w:tc>
      </w:tr>
      <w:tr>
        <w:tc>
          <w:tcPr>
            <w:tcW w:type="dxa" w:w="3408"/>
            <w:vAlign w:val="center"/>
          </w:tcPr>
          <w:p>
            <w:r/>
            <w:r>
              <w:rPr>
                <w:rFonts w:ascii="Aptos" w:hAnsi="Aptos"/>
                <w:b w:val="0"/>
                <w:sz w:val="16"/>
              </w:rPr>
              <w:t>Social/clan player</w:t>
            </w:r>
          </w:p>
        </w:tc>
        <w:tc>
          <w:tcPr>
            <w:tcW w:type="dxa" w:w="3408"/>
            <w:vAlign w:val="center"/>
          </w:tcPr>
          <w:p>
            <w:r/>
            <w:r>
              <w:rPr>
                <w:rFonts w:ascii="Aptos" w:hAnsi="Aptos"/>
                <w:b w:val="0"/>
                <w:sz w:val="16"/>
              </w:rPr>
              <w:t>Có vai trò với nhóm</w:t>
            </w:r>
          </w:p>
        </w:tc>
        <w:tc>
          <w:tcPr>
            <w:tcW w:type="dxa" w:w="3408"/>
            <w:vAlign w:val="center"/>
          </w:tcPr>
          <w:p>
            <w:r/>
            <w:r>
              <w:rPr>
                <w:rFonts w:ascii="Aptos" w:hAnsi="Aptos"/>
                <w:b w:val="0"/>
                <w:sz w:val="16"/>
              </w:rPr>
              <w:t>Help, donation, boss attempts, clan quests, siege roles</w:t>
            </w:r>
          </w:p>
        </w:tc>
      </w:tr>
      <w:tr>
        <w:tc>
          <w:tcPr>
            <w:tcW w:type="dxa" w:w="3408"/>
            <w:vAlign w:val="center"/>
            <w:shd w:fill="F3F6FA"/>
          </w:tcPr>
          <w:p>
            <w:r/>
            <w:r>
              <w:rPr>
                <w:rFonts w:ascii="Aptos" w:hAnsi="Aptos"/>
                <w:b w:val="0"/>
                <w:sz w:val="16"/>
              </w:rPr>
              <w:t>Competitive player</w:t>
            </w:r>
          </w:p>
        </w:tc>
        <w:tc>
          <w:tcPr>
            <w:tcW w:type="dxa" w:w="3408"/>
            <w:vAlign w:val="center"/>
            <w:shd w:fill="F3F6FA"/>
          </w:tcPr>
          <w:p>
            <w:r/>
            <w:r>
              <w:rPr>
                <w:rFonts w:ascii="Aptos" w:hAnsi="Aptos"/>
                <w:b w:val="0"/>
                <w:sz w:val="16"/>
              </w:rPr>
              <w:t>Đo strength và mastery</w:t>
            </w:r>
          </w:p>
        </w:tc>
        <w:tc>
          <w:tcPr>
            <w:tcW w:type="dxa" w:w="3408"/>
            <w:vAlign w:val="center"/>
            <w:shd w:fill="F3F6FA"/>
          </w:tcPr>
          <w:p>
            <w:r/>
            <w:r>
              <w:rPr>
                <w:rFonts w:ascii="Aptos" w:hAnsi="Aptos"/>
                <w:b w:val="0"/>
                <w:sz w:val="16"/>
              </w:rPr>
              <w:t>Arena, timed dungeon, clan siege, seasonal ladder</w:t>
            </w:r>
          </w:p>
        </w:tc>
      </w:tr>
      <w:tr>
        <w:tc>
          <w:tcPr>
            <w:tcW w:type="dxa" w:w="3408"/>
            <w:vAlign w:val="center"/>
          </w:tcPr>
          <w:p>
            <w:r/>
            <w:r>
              <w:rPr>
                <w:rFonts w:ascii="Aptos" w:hAnsi="Aptos"/>
                <w:b w:val="0"/>
                <w:sz w:val="16"/>
              </w:rPr>
              <w:t>Low spender</w:t>
            </w:r>
          </w:p>
        </w:tc>
        <w:tc>
          <w:tcPr>
            <w:tcW w:type="dxa" w:w="3408"/>
            <w:vAlign w:val="center"/>
          </w:tcPr>
          <w:p>
            <w:r/>
            <w:r>
              <w:rPr>
                <w:rFonts w:ascii="Aptos" w:hAnsi="Aptos"/>
                <w:b w:val="0"/>
                <w:sz w:val="16"/>
              </w:rPr>
              <w:t>Value rõ, không bị khóa gameplay</w:t>
            </w:r>
          </w:p>
        </w:tc>
        <w:tc>
          <w:tcPr>
            <w:tcW w:type="dxa" w:w="3408"/>
            <w:vAlign w:val="center"/>
          </w:tcPr>
          <w:p>
            <w:r/>
            <w:r>
              <w:rPr>
                <w:rFonts w:ascii="Aptos" w:hAnsi="Aptos"/>
                <w:b w:val="0"/>
                <w:sz w:val="16"/>
              </w:rPr>
              <w:t>Pass, cosmetics, convenience, bounded acceleration</w:t>
            </w:r>
          </w:p>
        </w:tc>
      </w:tr>
    </w:tbl>
    <w:p>
      <w:pPr>
        <w:spacing w:after="20"/>
      </w:pPr>
    </w:p>
    <w:p>
      <w:pPr>
        <w:pStyle w:val="Heading1"/>
      </w:pPr>
      <w:r>
        <w:t>2. Core Loops &amp; Progression Loops</w:t>
      </w:r>
    </w:p>
    <w:p>
      <w:pPr>
        <w:pStyle w:val="Heading2"/>
      </w:pPr>
      <w:r>
        <w:t>2.1 Moment-to-moment Adventure Loop</w:t>
      </w:r>
    </w:p>
    <w:p>
      <w:pPr>
        <w:pStyle w:val="ListNumber"/>
      </w:pPr>
      <w:r>
        <w:t>Open /play hoặc bấm Resume Adventure.</w:t>
      </w:r>
    </w:p>
    <w:p>
      <w:pPr>
        <w:pStyle w:val="ListNumber"/>
      </w:pPr>
      <w:r>
        <w:t>Bot render encounter hiện tại: enemy/event/chest/choice.</w:t>
      </w:r>
    </w:p>
    <w:p>
      <w:pPr>
        <w:pStyle w:val="ListNumber"/>
      </w:pPr>
      <w:r>
        <w:t>Player chọn 1 action qua buttons/select.</w:t>
      </w:r>
    </w:p>
    <w:p>
      <w:pPr>
        <w:pStyle w:val="ListNumber"/>
      </w:pPr>
      <w:r>
        <w:t>Server resolve authoritative combat/event.</w:t>
      </w:r>
    </w:p>
    <w:p>
      <w:pPr>
        <w:pStyle w:val="ListNumber"/>
      </w:pPr>
      <w:r>
        <w:t>Bot trả result + trạng thái mới + action tiếp theo.</w:t>
      </w:r>
    </w:p>
    <w:p>
      <w:pPr>
        <w:pStyle w:val="ListNumber"/>
      </w:pPr>
      <w:r>
        <w:t>Khi thắng: reward → loot choice / equip / salvage.</w:t>
      </w:r>
    </w:p>
    <w:p>
      <w:pPr>
        <w:pStyle w:val="ListNumber"/>
      </w:pPr>
      <w:r>
        <w:t>Tiến node; elite/boss kết thúc run hoặc region milestone.</w:t>
      </w:r>
    </w:p>
    <w:p>
      <w:pPr>
        <w:pStyle w:val="Callout"/>
      </w:pPr>
      <w:r>
        <w:t>CORE RULE — Mỗi action bình thường phải hoàn tất trong một Discord interaction round-trip; không yêu cầu player theo dõi animation hay vị trí real-time.</w:t>
      </w:r>
    </w:p>
    <w:p>
      <w:pPr>
        <w:pStyle w:val="Heading2"/>
      </w:pPr>
      <w:r>
        <w:t>2.2 5–15 minute Run Loop</w:t>
      </w:r>
    </w:p>
    <w:p>
      <w:r>
        <w:t>Enter Region → 4–8 nodes → optional branch → Elite → Camp/Shop → Boss → Region Chest. Run có thể pause/resume bất kỳ lúc nào. Player state không mất vì Discord restart hoặc message cũ bị xóa.</w:t>
      </w:r>
    </w:p>
    <w:p>
      <w:pPr>
        <w:pStyle w:val="Heading2"/>
      </w:pPr>
      <w:r>
        <w:t>2.3 Daily Loop</w:t>
      </w:r>
    </w:p>
    <w:p>
      <w:pPr>
        <w:pStyle w:val="ListBullet"/>
      </w:pPr>
      <w:r>
        <w:t>Claim kingdom production / completed queues.</w:t>
      </w:r>
    </w:p>
    <w:p>
      <w:pPr>
        <w:pStyle w:val="ListBullet"/>
      </w:pPr>
      <w:r>
        <w:t>1–3 Adventure runs hoặc spend Energy.</w:t>
      </w:r>
    </w:p>
    <w:p>
      <w:pPr>
        <w:pStyle w:val="ListBullet"/>
      </w:pPr>
      <w:r>
        <w:t>Upgrade/equip/craft gear; research/build queue.</w:t>
      </w:r>
    </w:p>
    <w:p>
      <w:pPr>
        <w:pStyle w:val="ListBullet"/>
      </w:pPr>
      <w:r>
        <w:t>Clan help/donation; clan boss attempts hoặc clan quest.</w:t>
      </w:r>
    </w:p>
    <w:p>
      <w:pPr>
        <w:pStyle w:val="ListBullet"/>
      </w:pPr>
      <w:r>
        <w:t>Arena attempts / event objective.</w:t>
      </w:r>
    </w:p>
    <w:p>
      <w:pPr>
        <w:pStyle w:val="ListBullet"/>
      </w:pPr>
      <w:r>
        <w:t>Dispatch tối đa số March Slots đã mở: có thể trộn Hunt quái theo vòng lặp và Gather mỏ tài nguyên cùng lúc.</w:t>
      </w:r>
    </w:p>
    <w:p>
      <w:pPr>
        <w:pStyle w:val="ListBullet"/>
      </w:pPr>
      <w:r>
        <w:t>Xử lý equipment drop cards: Equip / Bag / Sell Now; item chưa xử lý mặc định vào Bag để không khóa hunt loop.</w:t>
      </w:r>
    </w:p>
    <w:p>
      <w:pPr>
        <w:pStyle w:val="ListBullet"/>
      </w:pPr>
      <w:r>
        <w:t>Tích Linh khí từ Voice Cultivation đủ điều kiện và/hoặc dùng Đan dược; kiểm tra Độ kiếp khi đạt Realm Stage 10 Đỉnh phong.</w:t>
      </w:r>
    </w:p>
    <w:p>
      <w:pPr>
        <w:pStyle w:val="Heading2"/>
      </w:pPr>
      <w:r>
        <w:t>2.4 Weekly / Seasonal Loop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color w:val="FFFFFF"/>
                <w:sz w:val="17"/>
              </w:rPr>
              <w:t>Chu kỳ</w:t>
            </w:r>
          </w:p>
        </w:tc>
        <w:tc>
          <w:tcPr>
            <w:tcW w:type="dxa" w:w="3408"/>
            <w:vAlign w:val="center"/>
            <w:shd w:fill="1F4E78"/>
          </w:tcPr>
          <w:p>
            <w:r/>
            <w:r>
              <w:rPr>
                <w:rFonts w:ascii="Aptos" w:hAnsi="Aptos"/>
                <w:b/>
                <w:color w:val="FFFFFF"/>
                <w:sz w:val="17"/>
              </w:rPr>
              <w:t>Nội dung</w:t>
            </w:r>
          </w:p>
        </w:tc>
        <w:tc>
          <w:tcPr>
            <w:tcW w:type="dxa" w:w="3408"/>
            <w:vAlign w:val="center"/>
            <w:shd w:fill="1F4E78"/>
          </w:tcPr>
          <w:p>
            <w:r/>
            <w:r>
              <w:rPr>
                <w:rFonts w:ascii="Aptos" w:hAnsi="Aptos"/>
                <w:b/>
                <w:color w:val="FFFFFF"/>
                <w:sz w:val="17"/>
              </w:rPr>
              <w:t>Mục tiêu</w:t>
            </w:r>
          </w:p>
        </w:tc>
      </w:tr>
      <w:tr>
        <w:tc>
          <w:tcPr>
            <w:tcW w:type="dxa" w:w="3408"/>
            <w:vAlign w:val="center"/>
          </w:tcPr>
          <w:p>
            <w:r/>
            <w:r>
              <w:rPr>
                <w:rFonts w:ascii="Aptos" w:hAnsi="Aptos"/>
                <w:b w:val="0"/>
                <w:sz w:val="16"/>
              </w:rPr>
              <w:t>Weekly</w:t>
            </w:r>
          </w:p>
        </w:tc>
        <w:tc>
          <w:tcPr>
            <w:tcW w:type="dxa" w:w="3408"/>
            <w:vAlign w:val="center"/>
          </w:tcPr>
          <w:p>
            <w:r/>
            <w:r>
              <w:rPr>
                <w:rFonts w:ascii="Aptos" w:hAnsi="Aptos"/>
                <w:b w:val="0"/>
                <w:sz w:val="16"/>
              </w:rPr>
              <w:t>Rotating dungeon, clan boss, arena reset, merchant rotation</w:t>
            </w:r>
          </w:p>
        </w:tc>
        <w:tc>
          <w:tcPr>
            <w:tcW w:type="dxa" w:w="3408"/>
            <w:vAlign w:val="center"/>
          </w:tcPr>
          <w:p>
            <w:r/>
            <w:r>
              <w:rPr>
                <w:rFonts w:ascii="Aptos" w:hAnsi="Aptos"/>
                <w:b w:val="0"/>
                <w:sz w:val="16"/>
              </w:rPr>
              <w:t>Nhịp quay lại + build adaptation</w:t>
            </w:r>
          </w:p>
        </w:tc>
      </w:tr>
      <w:tr>
        <w:tc>
          <w:tcPr>
            <w:tcW w:type="dxa" w:w="3408"/>
            <w:vAlign w:val="center"/>
            <w:shd w:fill="F3F6FA"/>
          </w:tcPr>
          <w:p>
            <w:r/>
            <w:r>
              <w:rPr>
                <w:rFonts w:ascii="Aptos" w:hAnsi="Aptos"/>
                <w:b w:val="0"/>
                <w:sz w:val="16"/>
              </w:rPr>
              <w:t>2–4 tuần</w:t>
            </w:r>
          </w:p>
        </w:tc>
        <w:tc>
          <w:tcPr>
            <w:tcW w:type="dxa" w:w="3408"/>
            <w:vAlign w:val="center"/>
            <w:shd w:fill="F3F6FA"/>
          </w:tcPr>
          <w:p>
            <w:r/>
            <w:r>
              <w:rPr>
                <w:rFonts w:ascii="Aptos" w:hAnsi="Aptos"/>
                <w:b w:val="0"/>
                <w:sz w:val="16"/>
              </w:rPr>
              <w:t>Clan Siege cycle / event arc</w:t>
            </w:r>
          </w:p>
        </w:tc>
        <w:tc>
          <w:tcPr>
            <w:tcW w:type="dxa" w:w="3408"/>
            <w:vAlign w:val="center"/>
            <w:shd w:fill="F3F6FA"/>
          </w:tcPr>
          <w:p>
            <w:r/>
            <w:r>
              <w:rPr>
                <w:rFonts w:ascii="Aptos" w:hAnsi="Aptos"/>
                <w:b w:val="0"/>
                <w:sz w:val="16"/>
              </w:rPr>
              <w:t>Social competition</w:t>
            </w:r>
          </w:p>
        </w:tc>
      </w:tr>
      <w:tr>
        <w:tc>
          <w:tcPr>
            <w:tcW w:type="dxa" w:w="3408"/>
            <w:vAlign w:val="center"/>
          </w:tcPr>
          <w:p>
            <w:r/>
            <w:r>
              <w:rPr>
                <w:rFonts w:ascii="Aptos" w:hAnsi="Aptos"/>
                <w:b w:val="0"/>
                <w:sz w:val="16"/>
              </w:rPr>
              <w:t>6–10 tuần</w:t>
            </w:r>
          </w:p>
        </w:tc>
        <w:tc>
          <w:tcPr>
            <w:tcW w:type="dxa" w:w="3408"/>
            <w:vAlign w:val="center"/>
          </w:tcPr>
          <w:p>
            <w:r/>
            <w:r>
              <w:rPr>
                <w:rFonts w:ascii="Aptos" w:hAnsi="Aptos"/>
                <w:b w:val="0"/>
                <w:sz w:val="16"/>
              </w:rPr>
              <w:t>Season</w:t>
            </w:r>
          </w:p>
        </w:tc>
        <w:tc>
          <w:tcPr>
            <w:tcW w:type="dxa" w:w="3408"/>
            <w:vAlign w:val="center"/>
          </w:tcPr>
          <w:p>
            <w:r/>
            <w:r>
              <w:rPr>
                <w:rFonts w:ascii="Aptos" w:hAnsi="Aptos"/>
                <w:b w:val="0"/>
                <w:sz w:val="16"/>
              </w:rPr>
              <w:t>Meta refresh, new region/modifier/leaderboard</w:t>
            </w:r>
          </w:p>
        </w:tc>
      </w:tr>
      <w:tr>
        <w:tc>
          <w:tcPr>
            <w:tcW w:type="dxa" w:w="3408"/>
            <w:vAlign w:val="center"/>
            <w:shd w:fill="F3F6FA"/>
          </w:tcPr>
          <w:p>
            <w:r/>
            <w:r>
              <w:rPr>
                <w:rFonts w:ascii="Aptos" w:hAnsi="Aptos"/>
                <w:b w:val="0"/>
                <w:sz w:val="16"/>
              </w:rPr>
              <w:t>Permanent</w:t>
            </w:r>
          </w:p>
        </w:tc>
        <w:tc>
          <w:tcPr>
            <w:tcW w:type="dxa" w:w="3408"/>
            <w:vAlign w:val="center"/>
            <w:shd w:fill="F3F6FA"/>
          </w:tcPr>
          <w:p>
            <w:r/>
            <w:r>
              <w:rPr>
                <w:rFonts w:ascii="Aptos" w:hAnsi="Aptos"/>
                <w:b w:val="0"/>
                <w:sz w:val="16"/>
              </w:rPr>
              <w:t>Kingdom, collection, cosmetics, account milestones</w:t>
            </w:r>
          </w:p>
        </w:tc>
        <w:tc>
          <w:tcPr>
            <w:tcW w:type="dxa" w:w="3408"/>
            <w:vAlign w:val="center"/>
            <w:shd w:fill="F3F6FA"/>
          </w:tcPr>
          <w:p>
            <w:r/>
            <w:r>
              <w:rPr>
                <w:rFonts w:ascii="Aptos" w:hAnsi="Aptos"/>
                <w:b w:val="0"/>
                <w:sz w:val="16"/>
              </w:rPr>
              <w:t>Long-term ownership</w:t>
            </w:r>
          </w:p>
        </w:tc>
      </w:tr>
    </w:tbl>
    <w:p>
      <w:pPr>
        <w:spacing w:after="20"/>
      </w:pPr>
    </w:p>
    <w:p>
      <w:pPr>
        <w:pStyle w:val="Heading2"/>
      </w:pPr>
      <w:r>
        <w:t>2.5 Macro Loop</w:t>
      </w:r>
    </w:p>
    <w:p>
      <w:r>
        <w:t>Adventure / Multi-March Hunt → Gold + SP + Construction Resources + guaranteed Equipment + rare Craft Materials → Build/Commander/Cultivation → Exploration Floor milestones → Kingdom/City Hall + Resource Gathering → Clan Tech + Market/Trade → Realm Tribulation → harder content / seasons → permanent progression.</w:t>
      </w:r>
    </w:p>
    <w:p>
      <w:pPr>
        <w:pStyle w:val="Heading1"/>
      </w:pPr>
      <w:r>
        <w:t>3. Discord Client Architecture &amp; Interaction Model</w:t>
      </w:r>
    </w:p>
    <w:p>
      <w:pPr>
        <w:pStyle w:val="Heading2"/>
      </w:pPr>
      <w:r>
        <w:t>3.1 Discord is the game client</w:t>
      </w:r>
    </w:p>
    <w:p>
      <w:pPr>
        <w:pStyle w:val="Callout"/>
      </w:pPr>
      <w:r>
        <w:t>CORE RULE — Không có “mở app để làm bước cuối”. Account link, play, combat, loot, build, research, clan, event, shop và settings đều có Discord flow.</w:t>
      </w:r>
    </w:p>
    <w:p>
      <w:pPr>
        <w:pStyle w:val="Heading2"/>
      </w:pPr>
      <w:r>
        <w:t>3.2 Interaction primitives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Discord primitive</w:t>
            </w:r>
          </w:p>
        </w:tc>
        <w:tc>
          <w:tcPr>
            <w:tcW w:type="dxa" w:w="5112"/>
            <w:vAlign w:val="center"/>
            <w:shd w:fill="1F4E78"/>
          </w:tcPr>
          <w:p>
            <w:r/>
            <w:r>
              <w:rPr>
                <w:rFonts w:ascii="Aptos" w:hAnsi="Aptos"/>
                <w:b/>
                <w:color w:val="FFFFFF"/>
                <w:sz w:val="17"/>
              </w:rPr>
              <w:t>Use</w:t>
            </w:r>
          </w:p>
        </w:tc>
      </w:tr>
      <w:tr>
        <w:tc>
          <w:tcPr>
            <w:tcW w:type="dxa" w:w="5112"/>
            <w:vAlign w:val="center"/>
          </w:tcPr>
          <w:p>
            <w:r/>
            <w:r>
              <w:rPr>
                <w:rFonts w:ascii="Aptos" w:hAnsi="Aptos"/>
                <w:b w:val="0"/>
                <w:sz w:val="16"/>
              </w:rPr>
              <w:t>Slash commands</w:t>
            </w:r>
          </w:p>
        </w:tc>
        <w:tc>
          <w:tcPr>
            <w:tcW w:type="dxa" w:w="5112"/>
            <w:vAlign w:val="center"/>
          </w:tcPr>
          <w:p>
            <w:r>
              <w:t>Entry/navigation: /play /hero /kingdom /clan /arena /shop /settings /music</w:t>
            </w:r>
          </w:p>
        </w:tc>
      </w:tr>
      <w:tr>
        <w:tc>
          <w:tcPr>
            <w:tcW w:type="dxa" w:w="5112"/>
            <w:vAlign w:val="center"/>
            <w:shd w:fill="F3F6FA"/>
          </w:tcPr>
          <w:p>
            <w:r/>
            <w:r>
              <w:rPr>
                <w:rFonts w:ascii="Aptos" w:hAnsi="Aptos"/>
                <w:b w:val="0"/>
                <w:sz w:val="16"/>
              </w:rPr>
              <w:t>Embeds</w:t>
            </w:r>
          </w:p>
        </w:tc>
        <w:tc>
          <w:tcPr>
            <w:tcW w:type="dxa" w:w="5112"/>
            <w:vAlign w:val="center"/>
            <w:shd w:fill="F3F6FA"/>
          </w:tcPr>
          <w:p>
            <w:r/>
            <w:r>
              <w:rPr>
                <w:rFonts w:ascii="Aptos" w:hAnsi="Aptos"/>
                <w:b w:val="0"/>
                <w:sz w:val="16"/>
              </w:rPr>
              <w:t>Game screen: stats, enemy, timers, rewards, state</w:t>
            </w:r>
          </w:p>
        </w:tc>
      </w:tr>
      <w:tr>
        <w:tc>
          <w:tcPr>
            <w:tcW w:type="dxa" w:w="5112"/>
            <w:vAlign w:val="center"/>
          </w:tcPr>
          <w:p>
            <w:r/>
            <w:r>
              <w:rPr>
                <w:rFonts w:ascii="Aptos" w:hAnsi="Aptos"/>
                <w:b w:val="0"/>
                <w:sz w:val="16"/>
              </w:rPr>
              <w:t>Buttons</w:t>
            </w:r>
          </w:p>
        </w:tc>
        <w:tc>
          <w:tcPr>
            <w:tcW w:type="dxa" w:w="5112"/>
            <w:vAlign w:val="center"/>
          </w:tcPr>
          <w:p>
            <w:r/>
            <w:r>
              <w:rPr>
                <w:rFonts w:ascii="Aptos" w:hAnsi="Aptos"/>
                <w:b w:val="0"/>
                <w:sz w:val="16"/>
              </w:rPr>
              <w:t>Primary actions: Attack, Skill, Continue, Upgrade, Equip, Help</w:t>
            </w:r>
          </w:p>
        </w:tc>
      </w:tr>
      <w:tr>
        <w:tc>
          <w:tcPr>
            <w:tcW w:type="dxa" w:w="5112"/>
            <w:vAlign w:val="center"/>
            <w:shd w:fill="F3F6FA"/>
          </w:tcPr>
          <w:p>
            <w:r/>
            <w:r>
              <w:rPr>
                <w:rFonts w:ascii="Aptos" w:hAnsi="Aptos"/>
                <w:b w:val="0"/>
                <w:sz w:val="16"/>
              </w:rPr>
              <w:t>Select menus</w:t>
            </w:r>
          </w:p>
        </w:tc>
        <w:tc>
          <w:tcPr>
            <w:tcW w:type="dxa" w:w="5112"/>
            <w:vAlign w:val="center"/>
            <w:shd w:fill="F3F6FA"/>
          </w:tcPr>
          <w:p>
            <w:r/>
            <w:r>
              <w:rPr>
                <w:rFonts w:ascii="Aptos" w:hAnsi="Aptos"/>
                <w:b w:val="0"/>
                <w:sz w:val="16"/>
              </w:rPr>
              <w:t>Inventory, region, skill, building, target selection</w:t>
            </w:r>
          </w:p>
        </w:tc>
      </w:tr>
      <w:tr>
        <w:tc>
          <w:tcPr>
            <w:tcW w:type="dxa" w:w="5112"/>
            <w:vAlign w:val="center"/>
          </w:tcPr>
          <w:p>
            <w:r/>
            <w:r>
              <w:rPr>
                <w:rFonts w:ascii="Aptos" w:hAnsi="Aptos"/>
                <w:b w:val="0"/>
                <w:sz w:val="16"/>
              </w:rPr>
              <w:t>Modals</w:t>
            </w:r>
          </w:p>
        </w:tc>
        <w:tc>
          <w:tcPr>
            <w:tcW w:type="dxa" w:w="5112"/>
            <w:vAlign w:val="center"/>
          </w:tcPr>
          <w:p>
            <w:r/>
            <w:r>
              <w:rPr>
                <w:rFonts w:ascii="Aptos" w:hAnsi="Aptos"/>
                <w:b w:val="0"/>
                <w:sz w:val="16"/>
              </w:rPr>
              <w:t>Rename, preset name, clan application message; ít dùng cho combat</w:t>
            </w:r>
          </w:p>
        </w:tc>
      </w:tr>
      <w:tr>
        <w:tc>
          <w:tcPr>
            <w:tcW w:type="dxa" w:w="5112"/>
            <w:vAlign w:val="center"/>
            <w:shd w:fill="F3F6FA"/>
          </w:tcPr>
          <w:p>
            <w:r/>
            <w:r>
              <w:rPr>
                <w:rFonts w:ascii="Aptos" w:hAnsi="Aptos"/>
                <w:b w:val="0"/>
                <w:sz w:val="16"/>
              </w:rPr>
              <w:t>Ephemeral messages</w:t>
            </w:r>
          </w:p>
        </w:tc>
        <w:tc>
          <w:tcPr>
            <w:tcW w:type="dxa" w:w="5112"/>
            <w:vAlign w:val="center"/>
            <w:shd w:fill="F3F6FA"/>
          </w:tcPr>
          <w:p>
            <w:r/>
            <w:r>
              <w:rPr>
                <w:rFonts w:ascii="Aptos" w:hAnsi="Aptos"/>
                <w:b w:val="0"/>
                <w:sz w:val="16"/>
              </w:rPr>
              <w:t>Private management, sensitive confirmations, inventory detail</w:t>
            </w:r>
          </w:p>
        </w:tc>
      </w:tr>
      <w:tr>
        <w:tc>
          <w:tcPr>
            <w:tcW w:type="dxa" w:w="5112"/>
            <w:vAlign w:val="center"/>
          </w:tcPr>
          <w:p>
            <w:r/>
            <w:r>
              <w:rPr>
                <w:rFonts w:ascii="Aptos" w:hAnsi="Aptos"/>
                <w:b w:val="0"/>
                <w:sz w:val="16"/>
              </w:rPr>
              <w:t>Public channel messages</w:t>
            </w:r>
          </w:p>
        </w:tc>
        <w:tc>
          <w:tcPr>
            <w:tcW w:type="dxa" w:w="5112"/>
            <w:vAlign w:val="center"/>
          </w:tcPr>
          <w:p>
            <w:r/>
            <w:r>
              <w:rPr>
                <w:rFonts w:ascii="Aptos" w:hAnsi="Aptos"/>
                <w:b w:val="0"/>
                <w:sz w:val="16"/>
              </w:rPr>
              <w:t>Clan boss, siege, achievements, rally-like social moments</w:t>
            </w:r>
          </w:p>
        </w:tc>
      </w:tr>
      <w:tr>
        <w:tc>
          <w:tcPr>
            <w:tcW w:type="dxa" w:w="5112"/>
            <w:vAlign w:val="center"/>
            <w:shd w:fill="F3F6FA"/>
          </w:tcPr>
          <w:p>
            <w:r/>
            <w:r>
              <w:rPr>
                <w:rFonts w:ascii="Aptos" w:hAnsi="Aptos"/>
                <w:b w:val="0"/>
                <w:sz w:val="16"/>
              </w:rPr>
              <w:t>Scheduled bot messages</w:t>
            </w:r>
          </w:p>
        </w:tc>
        <w:tc>
          <w:tcPr>
            <w:tcW w:type="dxa" w:w="5112"/>
            <w:vAlign w:val="center"/>
            <w:shd w:fill="F3F6FA"/>
          </w:tcPr>
          <w:p>
            <w:r/>
            <w:r>
              <w:rPr>
                <w:rFonts w:ascii="Aptos" w:hAnsi="Aptos"/>
                <w:b w:val="0"/>
                <w:sz w:val="16"/>
              </w:rPr>
              <w:t>Queue complete, event open, energy full, clan alert (opt-in/cooldown)</w:t>
            </w:r>
          </w:p>
        </w:tc>
      </w:tr>
    </w:tbl>
    <w:p>
      <w:pPr>
        <w:spacing w:after="20"/>
      </w:pPr>
    </w:p>
    <w:p>
      <w:pPr>
        <w:pStyle w:val="Heading2"/>
      </w:pPr>
      <w:r>
        <w:t>3.3 The Game Screen pattern</w:t>
      </w:r>
    </w:p>
    <w:p>
      <w:r>
        <w:t>Mỗi gameplay screen là một render của authoritative state. Buttons mang interaction token ngắn hạn; khi click, server validate stateVersion và idempotency key trước khi tạo state mới. Nếu message stale, bot render screen mới thay vì áp action vào state cũ.</w:t>
      </w:r>
    </w:p>
    <w:p>
      <w:pPr>
        <w:pStyle w:val="Heading3"/>
      </w:pPr>
      <w:r>
        <w:t>Adventure screen example</w:t>
      </w:r>
    </w:p>
    <w:p>
      <w:r>
        <w:t>REGION 2 — BLACK MARSH  •  Node 5/8</w:t>
        <w:br/>
        <w:t>Hero HP 742/900  |  Energy 31/40</w:t>
        <w:br/>
        <w:t>Bog Knight Lv.12 — HP 510/780</w:t>
        <w:br/>
        <w:t>Status: Bleeding (2 turns)</w:t>
        <w:br/>
        <w:br/>
        <w:t>[Attack] [Skill] [Guard] [Potion] [Flee]</w:t>
      </w:r>
    </w:p>
    <w:p>
      <w:pPr>
        <w:pStyle w:val="Heading3"/>
      </w:pPr>
      <w:r>
        <w:t>Kingdom screen example</w:t>
      </w:r>
    </w:p>
    <w:p>
      <w:r>
        <w:t>KINGDOM Lv.8</w:t>
        <w:br/>
        <w:t>Wood 4,250 | Ore 1,820 | Gold 640</w:t>
        <w:br/>
        <w:t>Castle Lv.8 • Forge Lv.6 • Academy Lv.5</w:t>
        <w:br/>
        <w:t>Construction: Forge → Lv.7 (1h 42m)</w:t>
        <w:br/>
        <w:t>Research: Precision II (34m)</w:t>
        <w:br/>
        <w:br/>
        <w:t>[Buildings] [Research] [Collect] [Craft] [Clan Help]</w:t>
      </w:r>
    </w:p>
    <w:p>
      <w:pPr>
        <w:pStyle w:val="Heading2"/>
      </w:pPr>
      <w:r>
        <w:t>3.4 Session and message lifecycle</w:t>
      </w:r>
    </w:p>
    <w:p>
      <w:pPr>
        <w:pStyle w:val="ListBullet"/>
      </w:pPr>
      <w:r>
        <w:t>Player có active_screen pointer nhưng state không phụ thuộc message_id.</w:t>
      </w:r>
    </w:p>
    <w:p>
      <w:pPr>
        <w:pStyle w:val="ListBullet"/>
      </w:pPr>
      <w:r>
        <w:t>Message có thể edit-in-place trong combat; khi vượt Discord lifecycle/permission, tạo message mới.</w:t>
      </w:r>
    </w:p>
    <w:p>
      <w:pPr>
        <w:pStyle w:val="ListBullet"/>
      </w:pPr>
      <w:r>
        <w:t>Mọi screen có Resume/Home để recover.</w:t>
      </w:r>
    </w:p>
    <w:p>
      <w:pPr>
        <w:pStyle w:val="ListBullet"/>
      </w:pPr>
      <w:r>
        <w:t>Public clan interactions và private player interactions tách channel policy.</w:t>
      </w:r>
    </w:p>
    <w:p>
      <w:pPr>
        <w:pStyle w:val="ListBullet"/>
      </w:pPr>
      <w:r>
        <w:t>Rate-limit action spam; không thiết kế gameplay cần &gt;1 action/second.</w:t>
      </w:r>
    </w:p>
    <w:p>
      <w:pPr>
        <w:pStyle w:val="Heading1"/>
      </w:pPr>
      <w:r>
        <w:t>4. World, Regions &amp; Exploration — Node-Based, Not Spatial MMO</w:t>
      </w:r>
    </w:p>
    <w:p>
      <w:pPr>
        <w:pStyle w:val="Heading2"/>
      </w:pPr>
      <w:r>
        <w:t>4.1 World model</w:t>
      </w:r>
    </w:p>
    <w:p>
      <w:r>
        <w:t>World là graph của Regions và Nodes. Không có continuous coordinates, chunk ownership, viewport subscription hoặc pathfinding. Region là content package có theme, enemy pool, boss, resource profile, loot table và modifiers.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Entity</w:t>
            </w:r>
          </w:p>
        </w:tc>
        <w:tc>
          <w:tcPr>
            <w:tcW w:type="dxa" w:w="5112"/>
            <w:vAlign w:val="center"/>
            <w:shd w:fill="1F4E78"/>
          </w:tcPr>
          <w:p>
            <w:r/>
            <w:r>
              <w:rPr>
                <w:rFonts w:ascii="Aptos" w:hAnsi="Aptos"/>
                <w:b/>
                <w:color w:val="FFFFFF"/>
                <w:sz w:val="17"/>
              </w:rPr>
              <w:t>Định nghĩa</w:t>
            </w:r>
          </w:p>
        </w:tc>
      </w:tr>
      <w:tr>
        <w:tc>
          <w:tcPr>
            <w:tcW w:type="dxa" w:w="5112"/>
            <w:vAlign w:val="center"/>
          </w:tcPr>
          <w:p>
            <w:r/>
            <w:r>
              <w:rPr>
                <w:rFonts w:ascii="Aptos" w:hAnsi="Aptos"/>
                <w:b w:val="0"/>
                <w:sz w:val="16"/>
              </w:rPr>
              <w:t>Region</w:t>
            </w:r>
          </w:p>
        </w:tc>
        <w:tc>
          <w:tcPr>
            <w:tcW w:type="dxa" w:w="5112"/>
            <w:vAlign w:val="center"/>
          </w:tcPr>
          <w:p>
            <w:r/>
            <w:r>
              <w:rPr>
                <w:rFonts w:ascii="Aptos" w:hAnsi="Aptos"/>
                <w:b w:val="0"/>
                <w:sz w:val="16"/>
              </w:rPr>
              <w:t>Khu vực lớn; unlock bằng Adventure/Kingdom requirements</w:t>
            </w:r>
          </w:p>
        </w:tc>
      </w:tr>
      <w:tr>
        <w:tc>
          <w:tcPr>
            <w:tcW w:type="dxa" w:w="5112"/>
            <w:vAlign w:val="center"/>
            <w:shd w:fill="F3F6FA"/>
          </w:tcPr>
          <w:p>
            <w:r/>
            <w:r>
              <w:rPr>
                <w:rFonts w:ascii="Aptos" w:hAnsi="Aptos"/>
                <w:b w:val="0"/>
                <w:sz w:val="16"/>
              </w:rPr>
              <w:t>Node</w:t>
            </w:r>
          </w:p>
        </w:tc>
        <w:tc>
          <w:tcPr>
            <w:tcW w:type="dxa" w:w="5112"/>
            <w:vAlign w:val="center"/>
            <w:shd w:fill="F3F6FA"/>
          </w:tcPr>
          <w:p>
            <w:r/>
            <w:r>
              <w:rPr>
                <w:rFonts w:ascii="Aptos" w:hAnsi="Aptos"/>
                <w:b w:val="0"/>
                <w:sz w:val="16"/>
              </w:rPr>
              <w:t>Một encounter hoặc choice; loại Combat, Elite, Event, Shop, Rest, Treasure, Boss</w:t>
            </w:r>
          </w:p>
        </w:tc>
      </w:tr>
      <w:tr>
        <w:tc>
          <w:tcPr>
            <w:tcW w:type="dxa" w:w="5112"/>
            <w:vAlign w:val="center"/>
          </w:tcPr>
          <w:p>
            <w:r/>
            <w:r>
              <w:rPr>
                <w:rFonts w:ascii="Aptos" w:hAnsi="Aptos"/>
                <w:b w:val="0"/>
                <w:sz w:val="16"/>
              </w:rPr>
              <w:t>Route</w:t>
            </w:r>
          </w:p>
        </w:tc>
        <w:tc>
          <w:tcPr>
            <w:tcW w:type="dxa" w:w="5112"/>
            <w:vAlign w:val="center"/>
          </w:tcPr>
          <w:p>
            <w:r/>
            <w:r>
              <w:rPr>
                <w:rFonts w:ascii="Aptos" w:hAnsi="Aptos"/>
                <w:b w:val="0"/>
                <w:sz w:val="16"/>
              </w:rPr>
              <w:t>Danh sách/graph node; có thể branch nhưng không cần tọa độ</w:t>
            </w:r>
          </w:p>
        </w:tc>
      </w:tr>
      <w:tr>
        <w:tc>
          <w:tcPr>
            <w:tcW w:type="dxa" w:w="5112"/>
            <w:vAlign w:val="center"/>
            <w:shd w:fill="F3F6FA"/>
          </w:tcPr>
          <w:p>
            <w:r/>
            <w:r>
              <w:rPr>
                <w:rFonts w:ascii="Aptos" w:hAnsi="Aptos"/>
                <w:b w:val="0"/>
                <w:sz w:val="16"/>
              </w:rPr>
              <w:t>Expedition</w:t>
            </w:r>
          </w:p>
        </w:tc>
        <w:tc>
          <w:tcPr>
            <w:tcW w:type="dxa" w:w="5112"/>
            <w:vAlign w:val="center"/>
            <w:shd w:fill="F3F6FA"/>
          </w:tcPr>
          <w:p>
            <w:r/>
            <w:r>
              <w:rPr>
                <w:rFonts w:ascii="Aptos" w:hAnsi="Aptos"/>
                <w:b w:val="0"/>
                <w:sz w:val="16"/>
              </w:rPr>
              <w:t>Run có rules/modifiers riêng</w:t>
            </w:r>
          </w:p>
        </w:tc>
      </w:tr>
      <w:tr>
        <w:tc>
          <w:tcPr>
            <w:tcW w:type="dxa" w:w="5112"/>
            <w:vAlign w:val="center"/>
          </w:tcPr>
          <w:p>
            <w:r/>
            <w:r>
              <w:rPr>
                <w:rFonts w:ascii="Aptos" w:hAnsi="Aptos"/>
                <w:b w:val="0"/>
                <w:sz w:val="16"/>
              </w:rPr>
              <w:t>Season Region</w:t>
            </w:r>
          </w:p>
        </w:tc>
        <w:tc>
          <w:tcPr>
            <w:tcW w:type="dxa" w:w="5112"/>
            <w:vAlign w:val="center"/>
          </w:tcPr>
          <w:p>
            <w:r/>
            <w:r>
              <w:rPr>
                <w:rFonts w:ascii="Aptos" w:hAnsi="Aptos"/>
                <w:b w:val="0"/>
                <w:sz w:val="16"/>
              </w:rPr>
              <w:t>Region tạm thời với progression/reward riêng</w:t>
            </w:r>
          </w:p>
        </w:tc>
      </w:tr>
    </w:tbl>
    <w:p>
      <w:pPr>
        <w:spacing w:after="20"/>
      </w:pPr>
    </w:p>
    <w:p>
      <w:pPr>
        <w:pStyle w:val="Heading2"/>
      </w:pPr>
      <w:r>
        <w:t>4.2 Exploration choice</w:t>
      </w:r>
    </w:p>
    <w:p>
      <w:r>
        <w:t>Để giữ cảm giác “đi đường” của Path of Kings mà không cần renderer, mỗi 1–3 nodes bot có thể đưa 2–3 lựa chọn route: Safe Road / Ruins / Cursed Marsh. Mỗi route hiển thị risk tags và reward hints, không công bố toàn bộ reward.</w:t>
      </w:r>
    </w:p>
    <w:p>
      <w:pPr>
        <w:pStyle w:val="Heading2"/>
      </w:pPr>
      <w:r>
        <w:t>4.3 Unlock rules</w:t>
      </w:r>
    </w:p>
    <w:p>
      <w:pPr>
        <w:pStyle w:val="ListBullet"/>
      </w:pPr>
      <w:r>
        <w:t>Adventure progress: defeat boss / stars / quest milestone.</w:t>
      </w:r>
    </w:p>
    <w:p>
      <w:pPr>
        <w:pStyle w:val="ListBullet"/>
      </w:pPr>
      <w:r>
        <w:t>Hero requirement: gear score hoặc level chỉ là recommendation, không hard-lock trừ tutorial.</w:t>
      </w:r>
    </w:p>
    <w:p>
      <w:pPr>
        <w:pStyle w:val="ListBullet"/>
      </w:pPr>
      <w:r>
        <w:t>Kingdom requirement: Castle/Forge/Academy milestone mở systems hoặc regions.</w:t>
      </w:r>
    </w:p>
    <w:p>
      <w:pPr>
        <w:pStyle w:val="ListBullet"/>
      </w:pPr>
      <w:r>
        <w:t>Season access: account age / prerequisite region / clan eligibility.</w:t>
      </w:r>
    </w:p>
    <w:p>
      <w:pPr>
        <w:pStyle w:val="Heading2"/>
      </w:pPr>
      <w:r>
        <w:t>4.4 Shared Targets &amp; Exploration Floors — non-spatial Multi-March layer</w:t>
      </w:r>
    </w:p>
    <w:p>
      <w:pPr/>
      <w:r>
        <w:t>Lost Kingsland vẫn KHÔNG quay lại continuous world map. “Đạo quân” là tối đa 5 async dispatch slots. Mỗi slot giữ một Commander/loadout snapshot và tại một thời điểm chỉ có một assignment: HUNT hoặc GATHER. Nhiều slots resolve song song server-side nhưng không có tọa độ, march pathfinding hay yêu cầu người chơi nhìn map real-time.</w:t>
      </w:r>
    </w:p>
    <w:p>
      <w:pPr>
        <w:pStyle w:val="ListBullet"/>
      </w:pPr>
      <w:r>
        <w:t>Monster target: được chọn theo Exploration Floor/target profile. Hunt loop resolve từng round tuần tự bằng cùng Combat Engine; sau mỗi round server settle reward rồi mới sang round kế tiếp.</w:t>
      </w:r>
    </w:p>
    <w:p>
      <w:pPr>
        <w:pStyle w:val="ListBullet"/>
      </w:pPr>
      <w:r>
        <w:t>Resource Site: shared server object có resource type, tier/richness, capacity ban đầu và remaining amount. Một site đang được khai thác được reserve; khi người chơi rút quân, phần remaining quay lại pool và người khác có thể tìm thấy/farm tiếp.</w:t>
      </w:r>
    </w:p>
    <w:p>
      <w:pPr>
        <w:pStyle w:val="ListBullet"/>
      </w:pPr>
      <w:r>
        <w:t>Auto Find: /mine find hoặc /march gather find lấy ngẫu nhiên một tập site AVAILABLE theo eligibility/config. Kết quả có thể gồm mỏ mới hoặc mỏ tàn dư; UI hiển thị tier + remaining amount/range, không cần tọa độ.</w:t>
      </w:r>
    </w:p>
    <w:p>
      <w:pPr>
        <w:pStyle w:val="ListBullet"/>
      </w:pPr>
      <w:r>
        <w:t>Exploration Floor: progression track độc lập dùng để chọn enemy/loot profile. Các mốc 25/50/100/150 nâng dần quyền truy cập/tỉ lệ rarity cao; exact weight nằm trong versioned config.</w:t>
      </w:r>
    </w:p>
    <w:p>
      <w:pPr>
        <w:pStyle w:val="Heading1"/>
      </w:pPr>
      <w:r>
        <w:t>5. Character Creation, Identity, Cultivation &amp; Build</w:t>
      </w:r>
    </w:p>
    <w:p>
      <w:pPr>
        <w:pStyle w:val="Heading2"/>
      </w:pPr>
      <w:r>
        <w:t>5.1 Character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Layer</w:t>
            </w:r>
          </w:p>
        </w:tc>
        <w:tc>
          <w:tcPr>
            <w:tcW w:type="dxa" w:w="5112"/>
            <w:vAlign w:val="center"/>
            <w:shd w:fill="1F4E78"/>
          </w:tcPr>
          <w:p>
            <w:r/>
            <w:r>
              <w:rPr>
                <w:rFonts w:ascii="Aptos" w:hAnsi="Aptos"/>
                <w:b/>
                <w:color w:val="FFFFFF"/>
                <w:sz w:val="17"/>
              </w:rPr>
              <w:t>Fields</w:t>
            </w:r>
          </w:p>
        </w:tc>
      </w:tr>
      <w:tr>
        <w:tc>
          <w:tcPr>
            <w:tcW w:type="dxa" w:w="5112"/>
            <w:vAlign w:val="center"/>
          </w:tcPr>
          <w:p>
            <w:r>
              <w:t>Identity</w:t>
            </w:r>
          </w:p>
        </w:tc>
        <w:tc>
          <w:tcPr>
            <w:tcW w:type="dxa" w:w="5112"/>
            <w:vAlign w:val="center"/>
          </w:tcPr>
          <w:p>
            <w:r>
              <w:t>name, Combat Path, level, XP, portrait/cosmetics</w:t>
            </w:r>
          </w:p>
        </w:tc>
      </w:tr>
      <w:tr>
        <w:tc>
          <w:tcPr>
            <w:tcW w:type="dxa" w:w="5112"/>
            <w:vAlign w:val="center"/>
            <w:shd w:fill="F3F6FA"/>
          </w:tcPr>
          <w:p>
            <w:r>
              <w:t>Core offense</w:t>
            </w:r>
          </w:p>
        </w:tc>
        <w:tc>
          <w:tcPr>
            <w:tcW w:type="dxa" w:w="5112"/>
            <w:vAlign w:val="center"/>
            <w:shd w:fill="F3F6FA"/>
          </w:tcPr>
          <w:p>
            <w:r>
              <w:t>Martial Power (MP), Mystic Power (MYS)</w:t>
            </w:r>
          </w:p>
        </w:tc>
      </w:tr>
      <w:tr>
        <w:tc>
          <w:tcPr>
            <w:tcW w:type="dxa" w:w="5112"/>
            <w:vAlign w:val="center"/>
          </w:tcPr>
          <w:p>
            <w:r>
              <w:t>Defense &amp; sustain</w:t>
            </w:r>
          </w:p>
        </w:tc>
        <w:tc>
          <w:tcPr>
            <w:tcW w:type="dxa" w:w="5112"/>
            <w:vAlign w:val="center"/>
          </w:tcPr>
          <w:p>
            <w:r>
              <w:t>HP / Vitality, Armor, Ward</w:t>
            </w:r>
          </w:p>
        </w:tc>
      </w:tr>
      <w:tr>
        <w:tc>
          <w:tcPr>
            <w:tcW w:type="dxa" w:w="5112"/>
            <w:vAlign w:val="center"/>
            <w:shd w:fill="F3F6FA"/>
          </w:tcPr>
          <w:p>
            <w:r>
              <w:t>Precision &amp; control</w:t>
            </w:r>
          </w:p>
        </w:tc>
        <w:tc>
          <w:tcPr>
            <w:tcW w:type="dxa" w:w="5112"/>
            <w:vAlign w:val="center"/>
            <w:shd w:fill="F3F6FA"/>
          </w:tcPr>
          <w:p>
            <w:r>
              <w:t>Crit Rating / Crit Resist, Penetration / Break, Status Potency / Resist, Speed / Haste</w:t>
            </w:r>
          </w:p>
        </w:tc>
      </w:tr>
      <w:tr>
        <w:tc>
          <w:tcPr>
            <w:tcW w:type="dxa" w:w="5112"/>
            <w:vAlign w:val="center"/>
          </w:tcPr>
          <w:p>
            <w:r>
              <w:t>Build</w:t>
            </w:r>
          </w:p>
        </w:tc>
        <w:tc>
          <w:tcPr>
            <w:tcW w:type="dxa" w:w="5112"/>
            <w:vAlign w:val="center"/>
          </w:tcPr>
          <w:p>
            <w:r>
              <w:t>weapon, armor slots, Techniques, passive Arts, companion/assist; Commander + March loadout là progression layer riêng</w:t>
            </w:r>
          </w:p>
        </w:tc>
      </w:tr>
      <w:tr>
        <w:tc>
          <w:tcPr>
            <w:tcW w:type="dxa" w:w="5112"/>
            <w:vAlign w:val="center"/>
          </w:tcPr>
          <w:p>
            <w:r>
              <w:t>Progress</w:t>
            </w:r>
          </w:p>
        </w:tc>
        <w:tc>
          <w:tcPr>
            <w:tcW w:type="dxa" w:w="5112"/>
            <w:vAlign w:val="center"/>
          </w:tcPr>
          <w:p>
            <w:r>
              <w:t>region, mastery, talent points, Realm, Sect reputation, profession progress</w:t>
            </w:r>
          </w:p>
        </w:tc>
      </w:tr>
    </w:tbl>
    <w:p>
      <w:pPr>
        <w:spacing w:after="20"/>
      </w:pPr>
    </w:p>
    <w:p>
      <w:pPr>
        <w:pStyle w:val="Heading2"/>
      </w:pPr>
      <w:r>
        <w:t>5.2 Combat Path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t>Combat Path</w:t>
            </w:r>
          </w:p>
        </w:tc>
        <w:tc>
          <w:tcPr>
            <w:tcW w:type="dxa" w:w="2556"/>
            <w:vAlign w:val="center"/>
            <w:shd w:fill="1F4E78"/>
          </w:tcPr>
          <w:p>
            <w:r/>
            <w:r>
              <w:rPr>
                <w:rFonts w:ascii="Aptos" w:hAnsi="Aptos"/>
                <w:b/>
                <w:color w:val="FFFFFF"/>
                <w:sz w:val="17"/>
              </w:rPr>
              <w:t>Fantasy</w:t>
            </w:r>
          </w:p>
        </w:tc>
        <w:tc>
          <w:tcPr>
            <w:tcW w:type="dxa" w:w="2556"/>
            <w:vAlign w:val="center"/>
            <w:shd w:fill="1F4E78"/>
          </w:tcPr>
          <w:p>
            <w:r/>
            <w:r>
              <w:rPr>
                <w:rFonts w:ascii="Aptos" w:hAnsi="Aptos"/>
                <w:b/>
                <w:color w:val="FFFFFF"/>
                <w:sz w:val="17"/>
              </w:rPr>
              <w:t>Typical strengths</w:t>
            </w:r>
          </w:p>
        </w:tc>
        <w:tc>
          <w:tcPr>
            <w:tcW w:type="dxa" w:w="2556"/>
            <w:vAlign w:val="center"/>
            <w:shd w:fill="1F4E78"/>
          </w:tcPr>
          <w:p>
            <w:r/>
            <w:r>
              <w:rPr>
                <w:rFonts w:ascii="Aptos" w:hAnsi="Aptos"/>
                <w:b/>
                <w:color w:val="FFFFFF"/>
                <w:sz w:val="17"/>
              </w:rPr>
              <w:t>Trade-off</w:t>
            </w:r>
          </w:p>
        </w:tc>
      </w:tr>
      <w:tr>
        <w:tc>
          <w:tcPr>
            <w:tcW w:type="dxa" w:w="2556"/>
            <w:vAlign w:val="center"/>
          </w:tcPr>
          <w:p>
            <w:r/>
            <w:r>
              <w:rPr>
                <w:rFonts w:ascii="Aptos" w:hAnsi="Aptos"/>
                <w:b w:val="0"/>
                <w:sz w:val="16"/>
              </w:rPr>
              <w:t>Vanguard</w:t>
            </w:r>
          </w:p>
        </w:tc>
        <w:tc>
          <w:tcPr>
            <w:tcW w:type="dxa" w:w="2556"/>
            <w:vAlign w:val="center"/>
          </w:tcPr>
          <w:p>
            <w:r/>
            <w:r>
              <w:rPr>
                <w:rFonts w:ascii="Aptos" w:hAnsi="Aptos"/>
                <w:b w:val="0"/>
                <w:sz w:val="16"/>
              </w:rPr>
              <w:t>Heavy frontline</w:t>
            </w:r>
          </w:p>
        </w:tc>
        <w:tc>
          <w:tcPr>
            <w:tcW w:type="dxa" w:w="2556"/>
            <w:vAlign w:val="center"/>
          </w:tcPr>
          <w:p>
            <w:r/>
            <w:r>
              <w:rPr>
                <w:rFonts w:ascii="Aptos" w:hAnsi="Aptos"/>
                <w:b w:val="0"/>
                <w:sz w:val="16"/>
              </w:rPr>
              <w:t>Guard, block, sustain</w:t>
            </w:r>
          </w:p>
        </w:tc>
        <w:tc>
          <w:tcPr>
            <w:tcW w:type="dxa" w:w="2556"/>
            <w:vAlign w:val="center"/>
          </w:tcPr>
          <w:p>
            <w:r/>
            <w:r>
              <w:rPr>
                <w:rFonts w:ascii="Aptos" w:hAnsi="Aptos"/>
                <w:b w:val="0"/>
                <w:sz w:val="16"/>
              </w:rPr>
              <w:t>Lower burst</w:t>
            </w:r>
          </w:p>
        </w:tc>
      </w:tr>
      <w:tr>
        <w:tc>
          <w:tcPr>
            <w:tcW w:type="dxa" w:w="2556"/>
            <w:vAlign w:val="center"/>
            <w:shd w:fill="F3F6FA"/>
          </w:tcPr>
          <w:p>
            <w:r/>
            <w:r>
              <w:rPr>
                <w:rFonts w:ascii="Aptos" w:hAnsi="Aptos"/>
                <w:b w:val="0"/>
                <w:sz w:val="16"/>
              </w:rPr>
              <w:t>Ranger</w:t>
            </w:r>
          </w:p>
        </w:tc>
        <w:tc>
          <w:tcPr>
            <w:tcW w:type="dxa" w:w="2556"/>
            <w:vAlign w:val="center"/>
            <w:shd w:fill="F3F6FA"/>
          </w:tcPr>
          <w:p>
            <w:r/>
            <w:r>
              <w:rPr>
                <w:rFonts w:ascii="Aptos" w:hAnsi="Aptos"/>
                <w:b w:val="0"/>
                <w:sz w:val="16"/>
              </w:rPr>
              <w:t>Precision hunter</w:t>
            </w:r>
          </w:p>
        </w:tc>
        <w:tc>
          <w:tcPr>
            <w:tcW w:type="dxa" w:w="2556"/>
            <w:vAlign w:val="center"/>
            <w:shd w:fill="F3F6FA"/>
          </w:tcPr>
          <w:p>
            <w:r/>
            <w:r>
              <w:rPr>
                <w:rFonts w:ascii="Aptos" w:hAnsi="Aptos"/>
                <w:b w:val="0"/>
                <w:sz w:val="16"/>
              </w:rPr>
              <w:t>Crit, speed, target control</w:t>
            </w:r>
          </w:p>
        </w:tc>
        <w:tc>
          <w:tcPr>
            <w:tcW w:type="dxa" w:w="2556"/>
            <w:vAlign w:val="center"/>
            <w:shd w:fill="F3F6FA"/>
          </w:tcPr>
          <w:p>
            <w:r/>
            <w:r>
              <w:rPr>
                <w:rFonts w:ascii="Aptos" w:hAnsi="Aptos"/>
                <w:b w:val="0"/>
                <w:sz w:val="16"/>
              </w:rPr>
              <w:t>Fragile</w:t>
            </w:r>
          </w:p>
        </w:tc>
      </w:tr>
      <w:tr>
        <w:tc>
          <w:tcPr>
            <w:tcW w:type="dxa" w:w="2556"/>
            <w:vAlign w:val="center"/>
          </w:tcPr>
          <w:p>
            <w:r/>
            <w:r>
              <w:rPr>
                <w:rFonts w:ascii="Aptos" w:hAnsi="Aptos"/>
                <w:b w:val="0"/>
                <w:sz w:val="16"/>
              </w:rPr>
              <w:t>Arcanist</w:t>
            </w:r>
          </w:p>
        </w:tc>
        <w:tc>
          <w:tcPr>
            <w:tcW w:type="dxa" w:w="2556"/>
            <w:vAlign w:val="center"/>
          </w:tcPr>
          <w:p>
            <w:r/>
            <w:r>
              <w:rPr>
                <w:rFonts w:ascii="Aptos" w:hAnsi="Aptos"/>
                <w:b w:val="0"/>
                <w:sz w:val="16"/>
              </w:rPr>
              <w:t>Skill caster</w:t>
            </w:r>
          </w:p>
        </w:tc>
        <w:tc>
          <w:tcPr>
            <w:tcW w:type="dxa" w:w="2556"/>
            <w:vAlign w:val="center"/>
          </w:tcPr>
          <w:p>
            <w:r/>
            <w:r>
              <w:rPr>
                <w:rFonts w:ascii="Aptos" w:hAnsi="Aptos"/>
                <w:b w:val="0"/>
                <w:sz w:val="16"/>
              </w:rPr>
              <w:t>AoE, status, skill scaling</w:t>
            </w:r>
          </w:p>
        </w:tc>
        <w:tc>
          <w:tcPr>
            <w:tcW w:type="dxa" w:w="2556"/>
            <w:vAlign w:val="center"/>
          </w:tcPr>
          <w:p>
            <w:r/>
            <w:r>
              <w:rPr>
                <w:rFonts w:ascii="Aptos" w:hAnsi="Aptos"/>
                <w:b w:val="0"/>
                <w:sz w:val="16"/>
              </w:rPr>
              <w:t>Resource/cooldown dependent</w:t>
            </w:r>
          </w:p>
        </w:tc>
      </w:tr>
      <w:tr>
        <w:tc>
          <w:tcPr>
            <w:tcW w:type="dxa" w:w="2556"/>
            <w:vAlign w:val="center"/>
          </w:tcPr>
          <w:p>
            <w:r>
              <w:t>Shadow</w:t>
            </w:r>
          </w:p>
        </w:tc>
        <w:tc>
          <w:tcPr>
            <w:tcW w:type="dxa" w:w="2556"/>
            <w:vAlign w:val="center"/>
          </w:tcPr>
          <w:p>
            <w:r>
              <w:t>Assassin / curse duelist</w:t>
            </w:r>
          </w:p>
        </w:tc>
        <w:tc>
          <w:tcPr>
            <w:tcW w:type="dxa" w:w="2556"/>
            <w:vAlign w:val="center"/>
          </w:tcPr>
          <w:p>
            <w:r>
              <w:t>Crit, status, mobility, conditional burst</w:t>
            </w:r>
          </w:p>
        </w:tc>
        <w:tc>
          <w:tcPr>
            <w:tcW w:type="dxa" w:w="2556"/>
            <w:vAlign w:val="center"/>
          </w:tcPr>
          <w:p>
            <w:r>
              <w:t>Setup-dependent; lower direct sustain</w:t>
            </w:r>
          </w:p>
        </w:tc>
      </w:tr>
    </w:tbl>
    <w:p>
      <w:pPr>
        <w:spacing w:after="20"/>
      </w:pPr>
    </w:p>
    <w:p>
      <w:r>
        <w:t>Combat Path không khóa weapon tuyệt đối; Path quyết định starting kit, talent affinity, resource/tempo mechanic và cách đọc combat. Build diversity đến từ weapon, gear, Techniques, Affinity, Sect và rule modifiers.</w:t>
      </w:r>
    </w:p>
    <w:p>
      <w:pPr>
        <w:pStyle w:val="Heading2"/>
      </w:pPr>
      <w:r>
        <w:t>5.3 Leveling</w:t>
      </w:r>
    </w:p>
    <w:p>
      <w:pPr>
        <w:pStyle w:val="ListBullet"/>
      </w:pPr>
      <w:r>
        <w:t>Character XP từ combat, boss và quest tăng level nền; Cultivation/Realm là progression dài hạn riêng. Level cho base stats và slot/talent nhỏ, còn sức mạnh và identity chủ yếu đến từ Race × Path × Sect × Realm × Techniques × Gear. Không một layer đơn lẻ được phép quyết định toàn bộ meta.</w:t>
      </w:r>
    </w:p>
    <w:p>
      <w:pPr>
        <w:pStyle w:val="ListBullet"/>
      </w:pPr>
      <w:r>
        <w:t>Major levels mở skill slot/talent tier, không chỉ +numbers.</w:t>
      </w:r>
    </w:p>
    <w:p>
      <w:pPr>
        <w:pStyle w:val="ListBullet"/>
      </w:pPr>
      <w:r>
        <w:t>Catch-up XP có thể theo season/account progression nhưng phải versioned.</w:t>
      </w:r>
    </w:p>
    <w:p>
      <w:pPr>
        <w:pStyle w:val="Heading2"/>
      </w:pPr>
      <w:r>
        <w:t>5.4 Character Creation — meaningful identity before the first battle</w:t>
      </w:r>
    </w:p>
    <w:p>
      <w:pPr/>
      <w:r>
        <w:t>CORE RULE — Character creation phải tạo identity và build direction, nhưng không được biến lựa chọn phút đầu thành “bẫy vĩnh viễn”. Player hiểu fantasy của lựa chọn ngay trên Discord; các quyết định có tác động lớn phải có preview và một đường respec/reroute hợp lý.</w:t>
      </w:r>
    </w:p>
    <w:p>
      <w:pPr/>
      <w:r>
        <w:t>Flow: Name &amp; Origin → Race → Combat Path → Innate Affinity → Starting Technique → appearance/profile choices → confirmation. Tutorial chỉ yêu cầu 3–5 quyết định có ý nghĩa; Sect và advanced cultivation mở sau để tránh cognitive overload.</w:t>
      </w:r>
    </w:p>
    <w:p>
      <w:pPr/>
      <w:r>
        <w:t>Race (Tộc) = bẩm sinh. Path (Con đường/Nghề) = cách chiến đấu. Sect (Môn phái) = trường phái học thuật/xã hội có thể gia nhập. Realm (Cảnh giới) = độ sâu tu luyện. Technique (Công pháp/Kỹ pháp) = thứ player học và trang bị. Các layer này KHÔNG được dùng như năm tên khác nhau cho cùng một bonus Attack.</w:t>
      </w:r>
    </w:p>
    <w:p>
      <w:pPr>
        <w:pStyle w:val="Heading2"/>
      </w:pPr>
      <w:r>
        <w:t>5.5 Race / Bloodline System (Tộc &amp; Huyết mạch)</w:t>
      </w:r>
    </w:p>
    <w:p>
      <w:pPr/>
      <w:r>
        <w:t>MVP đề xuất 4 Tộc để vừa có fantasy phương Tây vừa chứa logic tu luyện: Human — linh hoạt, dễ học nhiều trường phái; Sylvan — thiên nhiên, hồi phục, linh lực; Drakari — huyết mạch long tộc, bộc phát và phòng thủ; Umbral — bóng tối, curse, crit/status. Tên là IP của Lost Kingsland và có thể đổi trong lore workshop.</w:t>
      </w:r>
    </w:p>
    <w:p>
      <w:pPr/>
      <w:r>
        <w:t>Mỗi Tộc gồm: 1 passive identity rõ, 1 affinity nhỏ, 1 racial technique có thể mở dần, 1 questline/lore hook và cosmetic identity. Không dùng hard class lock; race modifier phải đủ tạo khác biệt nhưng không đủ khiến một Tộc trở thành lựa chọn bắt buộc cho một Path.</w:t>
      </w:r>
    </w:p>
    <w:p>
      <w:pPr/>
      <w:r>
        <w:t>Bloodline là progression late-game nằm bên trong Race, không phải gacha character mới. Rare bloodline awakenings đến từ boss, trial, sect/season achievement hoặc crafting ritual; monetization không bán bloodline power độc quyền.</w:t>
      </w:r>
    </w:p>
    <w:p>
      <w:pPr>
        <w:pStyle w:val="Heading2"/>
      </w:pPr>
      <w:r>
        <w:t>5.6 Combat Path / Profession System (Con đường chiến đấu)</w:t>
      </w:r>
    </w:p>
    <w:p>
      <w:pPr/>
      <w:r>
        <w:t>Thay “class khóa cứng” bằng Combat Path. MVP: Vanguard (cận chiến/guard), Ranger (ranged/tempo), Arcanist (spell/control), Shadow (crit/status). Sau milestone có Advanced Path/Ascension branch thay vì tạo hàng chục class ngay từ đầu.</w:t>
      </w:r>
    </w:p>
    <w:p>
      <w:pPr/>
      <w:r>
        <w:t>Path quyết định starting kit, talent affinity, resource mechanic và cách đọc combat; weapon vẫn có cross-use có điều kiện. Nghề đời sống như Smithing, Alchemy, Inscription có thể là Profession riêng và KHÔNG trộn với Combat Path.</w:t>
      </w:r>
    </w:p>
    <w:p>
      <w:pPr>
        <w:pStyle w:val="Heading2"/>
      </w:pPr>
      <w:r>
        <w:t>5.7 Tu tiên — Linh khí, 10 tầng mỗi Cảnh giới &amp; Độ kiếp</w:t>
      </w:r>
    </w:p>
    <w:p>
      <w:pPr/>
      <w:r>
        <w:t>Tu tiên là progression spine song song với Hero/Commander. Linh khí là cultivation XP của nhân vật. Linh khí đến từ (1) Voice Cultivation đủ điều kiện, và (2) Đan dược nhận từ monster loot hoặc mua trên Shop. Voice system chỉ đọc Discord voice-state/session metadata; không ghi âm hay phân tích nội dung hội thoại.</w:t>
      </w:r>
    </w:p>
    <w:p>
      <w:pPr/>
      <w:r>
        <w:t>Realm taxonomy/lore là config-owned để có thể dùng các Cảnh giới tu tiên như Nguyên Anh, Hóa Thần và các bậc trước/sau mà không khóa schema vào một danh sách cứng. Quy tắc bắt buộc của v4.0: MỖI Cảnh giới có đúng 10 cấp nhỏ; cấp 10 là Đỉnh phong.</w:t>
      </w:r>
    </w:p>
    <w:p>
      <w:pPr/>
      <w:r>
        <w:t>Linh khí lấp progress của cấp hiện tại. Khi đạt Cấp 10 Đỉnh phong và đủ Linh khí yêu cầu, nhân vật không thể tự tăng sang Cảnh giới tiếp theo; bắt buộc thực hiện Độ kiếp. Đột phá thành công tăng Cảnh giới, áp stat budget mới và có thể mở kỹ năng/vật phẩm độc quyền theo realm config.</w:t>
      </w:r>
    </w:p>
    <w:p>
      <w:pPr/>
      <w:r>
        <w:t>Độ kiếp là server-authoritative probabilistic progression resolution. BaseSuccessChance giảm dần theo Cảnh giới; các realm cao như Nguyên Anh/Hóa Thần phải có base chance thấp hơn realm thấp hơn. FinalSuccessChance = clamp(BaseRealmChance + PityBonus + BoosterBonus, 0%, 100%). PityBonus = +5 điểm phần trăm cho mỗi lần thất bại liên tiếp; vật phẩm tăng tỉ lệ thành công cộng +10 điểm phần trăm cho attempt được dùng; pity reset về 0 sau khi thành công.</w:t>
      </w:r>
    </w:p>
    <w:p>
      <w:pPr>
        <w:pStyle w:val="Heading3"/>
      </w:pPr>
      <w:r>
        <w:t>5.7.1 Failure, Bảo mệnh &amp; retry rules</w:t>
      </w:r>
    </w:p>
    <w:p>
      <w:pPr>
        <w:pStyle w:val="ListBullet"/>
      </w:pPr>
      <w:r>
        <w:t>Attempt chỉ được bắt đầu khi nhân vật đang ở Cấp 10 Đỉnh phong và cultivation XP/progress đạt requirement của realm.</w:t>
      </w:r>
    </w:p>
    <w:p>
      <w:pPr>
        <w:pStyle w:val="ListBullet"/>
      </w:pPr>
      <w:r>
        <w:t>Failure mặc định: mất toàn bộ cultivation XP/progress đang giữ cho bước Độ kiếp và tụt 1 cấp nhỏ; ví dụ Nguyên Anh Cấp 10 → Cấp 9. Pity counter vẫn +1.</w:t>
      </w:r>
    </w:p>
    <w:p>
      <w:pPr>
        <w:pStyle w:val="ListBullet"/>
      </w:pPr>
      <w:r>
        <w:t>Nếu consume Vật phẩm Bảo mệnh: failure chỉ mất 50% cultivation XP/progress, KHÔNG tụt cấp; vẫn phải refill phần thiếu trước attempt tiếp theo. Pity counter vẫn +1.</w:t>
      </w:r>
    </w:p>
    <w:p>
      <w:pPr>
        <w:pStyle w:val="ListBullet"/>
      </w:pPr>
      <w:r>
        <w:t>Nếu consume Vật phẩm +10% thành công: +10 percentage points chỉ áp cho attempt đó; item được consume atomically khi attempt commit.</w:t>
      </w:r>
    </w:p>
    <w:p>
      <w:pPr>
        <w:pStyle w:val="ListBullet"/>
      </w:pPr>
      <w:r>
        <w:t>Base chance theo từng Cảnh giới, lượng Linh khí/voice minute và drop rate Đan dược là balance config; tài liệu này không tự invent các con số chưa được chốt.</w:t>
      </w:r>
    </w:p>
    <w:p>
      <w:pPr>
        <w:pStyle w:val="Heading3"/>
      </w:pPr>
      <w:r>
        <w:t>5.7.2 Voice Cultivation eligibility &amp; anti-AFK</w:t>
      </w:r>
    </w:p>
    <w:p>
      <w:pPr>
        <w:pStyle w:val="ListBullet"/>
      </w:pPr>
      <w:r>
        <w:t>Voice Cultivation accrue theo time buckets idempotent; disconnect/reconnect không được double-grant.</w:t>
      </w:r>
    </w:p>
    <w:p>
      <w:pPr>
        <w:pStyle w:val="ListBullet"/>
      </w:pPr>
      <w:r>
        <w:t>Eligibility policy là config (ví dụ loại AFK channel/bot-only session/self-deafened farming nếu sản phẩm chọn áp dụng). Chỉ Qi settlement là Tier-B gameplay state; raw voice-presence telemetry là Tier-C.</w:t>
      </w:r>
    </w:p>
    <w:p>
      <w:pPr>
        <w:pStyle w:val="ListBullet"/>
      </w:pPr>
      <w:r>
        <w:t>YouTube /music playback KHÔNG tự tạo Linh khí. Linh khí đến từ việc tài khoản ở voice session đủ eligibility, tránh exploit bằng việc gọi lệnh music rồi bỏ đi.</w:t>
      </w:r>
    </w:p>
    <w:p>
      <w:pPr>
        <w:pStyle w:val="Heading2"/>
      </w:pPr>
      <w:r>
        <w:t>5.8 Affinity / Spiritual Root — thiên hướng, không phải xổ số account</w:t>
      </w:r>
    </w:p>
    <w:p>
      <w:pPr/>
      <w:r>
        <w:t>Mỗi nhân vật có 1–2 Affinities như Flame, Frost, Storm, Nature, Light, Shadow, Void. Affinity tăng synergy với Technique/gear/status tương ứng và tạo route choice trong Adventure. Không roll ngẫu nhiên phẩm chất “phế linh căn” khiến account yếu vĩnh viễn; nếu có rarity thì rarity ảnh hưởng cách build hoặc tốc độ rất nhỏ, không quyết định trần sức mạnh.</w:t>
      </w:r>
    </w:p>
    <w:p>
      <w:pPr>
        <w:pStyle w:val="Heading2"/>
      </w:pPr>
      <w:r>
        <w:t>5.9 Sect System (Môn phái) — bridge giữa character progression và social world</w:t>
      </w:r>
    </w:p>
    <w:p>
      <w:pPr/>
      <w:r>
        <w:t>Sect khác Clan. Sect là NPC institution / school của thế giới, player chọn để học và xây reputation; Clan là tổ chức do player tạo để phối hợp xã hội. Một clan có thể chứa người từ nhiều Sect. Tách như vậy tránh việc “môn phái” và “clan” trở thành hai tên cho cùng một hệ thống.</w:t>
      </w:r>
    </w:p>
    <w:p>
      <w:pPr/>
      <w:r>
        <w:t>MVP đề xuất 4 Sect tương ứng các philosophy/build khác nhau nhưng không 1:1 với Path: Iron Oath — guard/counter/discipline; Verdant Circle — sustain/nature/companion; Ember Archive — spell/element/knowledge; Veiled Hand — mobility/curse/precision. Mỗi Sect có Reputation, Rank, Technique library, weekly commissions, Sect Trial và shop/crafting unlock.</w:t>
      </w:r>
    </w:p>
    <w:p>
      <w:pPr/>
      <w:r>
        <w:t>Player gia nhập Sect sau khi đã chơi đủ để hiểu combat (ví dụ sau Region 1 hoặc Realm Awakening). Có thể đổi Sect với cooldown/reputation cost; learned universal techniques được giữ, sect-exclusive active privileges tạm khóa để quyết định có trọng lượng nhưng không phá account.</w:t>
      </w:r>
    </w:p>
    <w:p>
      <w:pPr>
        <w:pStyle w:val="Heading2"/>
      </w:pPr>
      <w:r>
        <w:t>5.10 Techniques, Arts &amp; Skill Loadout</w:t>
      </w:r>
    </w:p>
    <w:p>
      <w:pPr/>
      <w:r>
        <w:t>Technique taxonomy: Combat Skill = action dùng trong trận; Passive Art = modifier/build rule; Cultivation Art = cách sinh/tiêu Essence, breakthrough hoặc realm synergy; Secret Art = rare build-defining effect. Player chỉ equip số slot giới hạn, vì vậy “học nhiều” không đồng nghĩa “cộng dồn mọi bonus”.</w:t>
      </w:r>
    </w:p>
    <w:p>
      <w:pPr/>
      <w:r>
        <w:t>Techniques đến từ Adventure, Sect, boss, crafting/inscription, quest và season. Upgrade dùng materials + mastery/use/insight tùy loại. Dupes không phải requirement bắt buộc cho core progression.</w:t>
      </w:r>
    </w:p>
    <w:p>
      <w:pPr>
        <w:pStyle w:val="Heading2"/>
      </w:pPr>
      <w:r>
        <w:t>5.11 Life Professions — lớp phụ trợ cho Kingdom economy</w:t>
      </w:r>
    </w:p>
    <w:p>
      <w:pPr/>
      <w:r>
        <w:t>Smithing → weapon/armor; Alchemy → potion/elixir/breakthrough catalyst; Inscription → rune/scroll/technique enhancement. Player có thể học tất cả ở mức cơ bản nhưng chỉ chuyên sâu 1–2 nghề ở một thời điểm. Profession progression gắn Forge/Alchemy Lab/Scriptorium của Kingdom, tạo vòng nối trực tiếp Adventure ↔ Cultivation ↔ Kingdom.</w:t>
      </w:r>
    </w:p>
    <w:p>
      <w:pPr>
        <w:pStyle w:val="Heading2"/>
      </w:pPr>
      <w:r>
        <w:t>5.12 Identity Matrix &amp; balance rule</w:t>
      </w:r>
    </w:p>
    <w:p>
      <w:pPr/>
      <w:r>
        <w:t>Build cuối cùng = Race/Bloodline × Combat Path × Affinity × Sect × Realm × Technique Loadout × Gear/Affix × Profession support. Balance rule: Race tạo “who I am”; Path tạo “how I fight”; Affinity tạo “what I resonate with”; Sect tạo “what school I learn from”; Realm tạo “how far I have cultivated”; Techniques tạo “what I choose to bring”; Gear tạo “what I found/crafted”.</w:t>
      </w:r>
    </w:p>
    <w:p>
      <w:pPr/>
      <w:r>
        <w:t>Không thiết kế full Cartesian content cho mọi tổ hợp. Content được tag theo traits (MELEE, GUARD, FLAME, CURSE, NATURE, etc.) để một Technique/gear có thể tương tác với nhiều Race/Path/Sect. Đây là điều kiện bắt buộc để scope content không nổ theo số tổ hợp.</w:t>
      </w:r>
    </w:p>
    <w:p>
      <w:pPr>
        <w:pStyle w:val="Heading2"/>
      </w:pPr>
      <w:r>
        <w:t>5.13 Discord UX for character &amp; cultivation</w:t>
      </w:r>
    </w:p>
    <w:p>
      <w:pPr/>
      <w:r>
        <w:t>Commands/screens chính: /hero → Profile / Attributes / Path / Affinity / Realm / Techniques / Sect / Profession; /cultivate → Linh khí, Voice progress, Cấp 1–10, Đỉnh phong, Độ kiếp, pity, Bảo mệnh/Booster; /commander → roster/level/equipment; /march → 1–5 dispatch slots; /sect → reputation/library; /profession → nghề. Mọi mutating action dùng signed interaction + idempotency.</w:t>
      </w:r>
    </w:p>
    <w:p>
      <w:pPr/>
      <w:r>
        <w:t>Character card ví dụ:</w:t>
        <w:br/>
        <w:t>KAEL — Human • Shadow Path • Umbral Affinity</w:t>
        <w:br/>
        <w:t>Realm: Nguyên Anh — Cấp 10  [Đỉnh phong]</w:t>
        <w:br/>
        <w:t>Sect: Veiled Hand — Inner Disciple</w:t>
        <w:br/>
        <w:t>Main Art: Nightweave Scripture Lv.4</w:t>
        <w:br/>
        <w:t>Weapon: Ashfang Daggers ★★★</w:t>
        <w:br/>
        <w:br/>
        <w:t>[Adventure] [Cultivate] [Techniques] [Sect] [Equipment]</w:t>
      </w:r>
    </w:p>
    <w:p>
      <w:pPr>
        <w:pStyle w:val="Heading1"/>
      </w:pPr>
      <w:r>
        <w:t>6. Combat System — Discord-Native RPG</w:t>
      </w:r>
    </w:p>
    <w:p>
      <w:pPr>
        <w:pStyle w:val="Heading2"/>
      </w:pPr>
      <w:r>
        <w:t>6.1 Design goals</w:t>
      </w:r>
    </w:p>
    <w:p>
      <w:pPr>
        <w:pStyle w:val="ListBullet"/>
      </w:pPr>
      <w:r>
        <w:t>1–4 meaningful choices per encounter segment; không click spam.</w:t>
      </w:r>
    </w:p>
    <w:p>
      <w:pPr>
        <w:pStyle w:val="ListBullet"/>
      </w:pPr>
      <w:r>
        <w:t>Deterministic/replayable enough for audit và balance; random có server seed.</w:t>
      </w:r>
    </w:p>
    <w:p>
      <w:pPr>
        <w:pStyle w:val="ListBullet"/>
      </w:pPr>
      <w:r>
        <w:t>Build đọc được qua combat summary; không cần animation để hiểu.</w:t>
      </w:r>
    </w:p>
    <w:p>
      <w:pPr>
        <w:pStyle w:val="ListBullet"/>
      </w:pPr>
      <w:r>
        <w:t>Auto mode hỗ trợ farm content đã mastery; manual có lợi ở hard content.</w:t>
      </w:r>
    </w:p>
    <w:p>
      <w:pPr>
        <w:pStyle w:val="Heading2"/>
      </w:pPr>
      <w:r>
        <w:t>6.2 Turn / action model</w:t>
      </w:r>
    </w:p>
    <w:p>
      <w:r>
        <w:t>Baseline: alternating action rounds. Player chọn action; server resolve player action, enemy intent/reaction, statuses, cooldowns và next state trong một transaction. Enemy intent có thể telegraph để tạo tactical choice.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Action</w:t>
            </w:r>
          </w:p>
        </w:tc>
        <w:tc>
          <w:tcPr>
            <w:tcW w:type="dxa" w:w="5112"/>
            <w:vAlign w:val="center"/>
            <w:shd w:fill="1F4E78"/>
          </w:tcPr>
          <w:p>
            <w:r/>
            <w:r>
              <w:rPr>
                <w:rFonts w:ascii="Aptos" w:hAnsi="Aptos"/>
                <w:b/>
                <w:color w:val="FFFFFF"/>
                <w:sz w:val="17"/>
              </w:rPr>
              <w:t>Rule</w:t>
            </w:r>
          </w:p>
        </w:tc>
      </w:tr>
      <w:tr>
        <w:tc>
          <w:tcPr>
            <w:tcW w:type="dxa" w:w="5112"/>
            <w:vAlign w:val="center"/>
          </w:tcPr>
          <w:p>
            <w:r/>
            <w:r>
              <w:rPr>
                <w:rFonts w:ascii="Aptos" w:hAnsi="Aptos"/>
                <w:b w:val="0"/>
                <w:sz w:val="16"/>
              </w:rPr>
              <w:t>Basic Attack</w:t>
            </w:r>
          </w:p>
        </w:tc>
        <w:tc>
          <w:tcPr>
            <w:tcW w:type="dxa" w:w="5112"/>
            <w:vAlign w:val="center"/>
          </w:tcPr>
          <w:p>
            <w:r/>
            <w:r>
              <w:rPr>
                <w:rFonts w:ascii="Aptos" w:hAnsi="Aptos"/>
                <w:b w:val="0"/>
                <w:sz w:val="16"/>
              </w:rPr>
              <w:t>No cooldown; generates small resource or stable damage</w:t>
            </w:r>
          </w:p>
        </w:tc>
      </w:tr>
      <w:tr>
        <w:tc>
          <w:tcPr>
            <w:tcW w:type="dxa" w:w="5112"/>
            <w:vAlign w:val="center"/>
            <w:shd w:fill="F3F6FA"/>
          </w:tcPr>
          <w:p>
            <w:r/>
            <w:r>
              <w:rPr>
                <w:rFonts w:ascii="Aptos" w:hAnsi="Aptos"/>
                <w:b w:val="0"/>
                <w:sz w:val="16"/>
              </w:rPr>
              <w:t>Skill</w:t>
            </w:r>
          </w:p>
        </w:tc>
        <w:tc>
          <w:tcPr>
            <w:tcW w:type="dxa" w:w="5112"/>
            <w:vAlign w:val="center"/>
            <w:shd w:fill="F3F6FA"/>
          </w:tcPr>
          <w:p>
            <w:r/>
            <w:r>
              <w:rPr>
                <w:rFonts w:ascii="Aptos" w:hAnsi="Aptos"/>
                <w:b w:val="0"/>
                <w:sz w:val="16"/>
              </w:rPr>
              <w:t>Cooldown/resource; build-defining effect</w:t>
            </w:r>
          </w:p>
        </w:tc>
      </w:tr>
      <w:tr>
        <w:tc>
          <w:tcPr>
            <w:tcW w:type="dxa" w:w="5112"/>
            <w:vAlign w:val="center"/>
          </w:tcPr>
          <w:p>
            <w:r/>
            <w:r>
              <w:rPr>
                <w:rFonts w:ascii="Aptos" w:hAnsi="Aptos"/>
                <w:b w:val="0"/>
                <w:sz w:val="16"/>
              </w:rPr>
              <w:t>Guard</w:t>
            </w:r>
          </w:p>
        </w:tc>
        <w:tc>
          <w:tcPr>
            <w:tcW w:type="dxa" w:w="5112"/>
            <w:vAlign w:val="center"/>
          </w:tcPr>
          <w:p>
            <w:r/>
            <w:r>
              <w:rPr>
                <w:rFonts w:ascii="Aptos" w:hAnsi="Aptos"/>
                <w:b w:val="0"/>
                <w:sz w:val="16"/>
              </w:rPr>
              <w:t>Reduce/convert incoming damage; may enable counters</w:t>
            </w:r>
          </w:p>
        </w:tc>
      </w:tr>
      <w:tr>
        <w:tc>
          <w:tcPr>
            <w:tcW w:type="dxa" w:w="5112"/>
            <w:vAlign w:val="center"/>
            <w:shd w:fill="F3F6FA"/>
          </w:tcPr>
          <w:p>
            <w:r/>
            <w:r>
              <w:rPr>
                <w:rFonts w:ascii="Aptos" w:hAnsi="Aptos"/>
                <w:b w:val="0"/>
                <w:sz w:val="16"/>
              </w:rPr>
              <w:t>Item</w:t>
            </w:r>
          </w:p>
        </w:tc>
        <w:tc>
          <w:tcPr>
            <w:tcW w:type="dxa" w:w="5112"/>
            <w:vAlign w:val="center"/>
            <w:shd w:fill="F3F6FA"/>
          </w:tcPr>
          <w:p>
            <w:r/>
            <w:r>
              <w:rPr>
                <w:rFonts w:ascii="Aptos" w:hAnsi="Aptos"/>
                <w:b w:val="0"/>
                <w:sz w:val="16"/>
              </w:rPr>
              <w:t>Potion/consumable; per-run limits</w:t>
            </w:r>
          </w:p>
        </w:tc>
      </w:tr>
      <w:tr>
        <w:tc>
          <w:tcPr>
            <w:tcW w:type="dxa" w:w="5112"/>
            <w:vAlign w:val="center"/>
          </w:tcPr>
          <w:p>
            <w:r/>
            <w:r>
              <w:rPr>
                <w:rFonts w:ascii="Aptos" w:hAnsi="Aptos"/>
                <w:b w:val="0"/>
                <w:sz w:val="16"/>
              </w:rPr>
              <w:t>Companion</w:t>
            </w:r>
          </w:p>
        </w:tc>
        <w:tc>
          <w:tcPr>
            <w:tcW w:type="dxa" w:w="5112"/>
            <w:vAlign w:val="center"/>
          </w:tcPr>
          <w:p>
            <w:r/>
            <w:r>
              <w:rPr>
                <w:rFonts w:ascii="Aptos" w:hAnsi="Aptos"/>
                <w:b w:val="0"/>
                <w:sz w:val="16"/>
              </w:rPr>
              <w:t>Triggered/active based on unlock</w:t>
            </w:r>
          </w:p>
        </w:tc>
      </w:tr>
      <w:tr>
        <w:tc>
          <w:tcPr>
            <w:tcW w:type="dxa" w:w="5112"/>
            <w:vAlign w:val="center"/>
            <w:shd w:fill="F3F6FA"/>
          </w:tcPr>
          <w:p>
            <w:r/>
            <w:r>
              <w:rPr>
                <w:rFonts w:ascii="Aptos" w:hAnsi="Aptos"/>
                <w:b w:val="0"/>
                <w:sz w:val="16"/>
              </w:rPr>
              <w:t>Flee</w:t>
            </w:r>
          </w:p>
        </w:tc>
        <w:tc>
          <w:tcPr>
            <w:tcW w:type="dxa" w:w="5112"/>
            <w:vAlign w:val="center"/>
            <w:shd w:fill="F3F6FA"/>
          </w:tcPr>
          <w:p>
            <w:r/>
            <w:r>
              <w:rPr>
                <w:rFonts w:ascii="Aptos" w:hAnsi="Aptos"/>
                <w:b w:val="0"/>
                <w:sz w:val="16"/>
              </w:rPr>
              <w:t>Allowed in standard nodes with penalty; not boss unless rule says</w:t>
            </w:r>
          </w:p>
        </w:tc>
      </w:tr>
    </w:tbl>
    <w:p>
      <w:pPr>
        <w:spacing w:after="20"/>
      </w:pPr>
    </w:p>
    <w:p>
      <w:pPr>
        <w:pStyle w:val="Heading2"/>
      </w:pPr>
      <w:r>
        <w:t>6.3 Combat formula ownership</w:t>
      </w:r>
    </w:p>
    <w:p>
      <w:r>
        <w:t>Gameplay GDD KHÔNG định nghĩa damage math riêng. Mọi stat family, scaling, damage bucket, defense/penetration, crit/status, Affinity/Realm multiplier, damage channel, rounding và deterministic RNG phải dùng Master GDD v4.0 Combat Engine v2.2 Chapter 6. Discord bot chỉ gửi action intent tới authoritative Combat service và render kết quả.</w:t>
      </w:r>
    </w:p>
    <w:p>
      <w:pPr>
        <w:pStyle w:val="Heading2"/>
      </w:pPr>
      <w:r>
        <w:t>6.4 Status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color w:val="FFFFFF"/>
                <w:sz w:val="17"/>
              </w:rPr>
              <w:t>Category</w:t>
            </w:r>
          </w:p>
        </w:tc>
        <w:tc>
          <w:tcPr>
            <w:tcW w:type="dxa" w:w="3408"/>
            <w:vAlign w:val="center"/>
            <w:shd w:fill="1F4E78"/>
          </w:tcPr>
          <w:p>
            <w:r/>
            <w:r>
              <w:rPr>
                <w:rFonts w:ascii="Aptos" w:hAnsi="Aptos"/>
                <w:b/>
                <w:color w:val="FFFFFF"/>
                <w:sz w:val="17"/>
              </w:rPr>
              <w:t>Examples</w:t>
            </w:r>
          </w:p>
        </w:tc>
        <w:tc>
          <w:tcPr>
            <w:tcW w:type="dxa" w:w="3408"/>
            <w:vAlign w:val="center"/>
            <w:shd w:fill="1F4E78"/>
          </w:tcPr>
          <w:p>
            <w:r/>
            <w:r>
              <w:rPr>
                <w:rFonts w:ascii="Aptos" w:hAnsi="Aptos"/>
                <w:b/>
                <w:color w:val="FFFFFF"/>
                <w:sz w:val="17"/>
              </w:rPr>
              <w:t>Stacking</w:t>
            </w:r>
          </w:p>
        </w:tc>
      </w:tr>
      <w:tr>
        <w:tc>
          <w:tcPr>
            <w:tcW w:type="dxa" w:w="3408"/>
            <w:vAlign w:val="center"/>
          </w:tcPr>
          <w:p>
            <w:r/>
            <w:r>
              <w:rPr>
                <w:rFonts w:ascii="Aptos" w:hAnsi="Aptos"/>
                <w:b w:val="0"/>
                <w:sz w:val="16"/>
              </w:rPr>
              <w:t>Damage over time</w:t>
            </w:r>
          </w:p>
        </w:tc>
        <w:tc>
          <w:tcPr>
            <w:tcW w:type="dxa" w:w="3408"/>
            <w:vAlign w:val="center"/>
          </w:tcPr>
          <w:p>
            <w:r/>
            <w:r>
              <w:rPr>
                <w:rFonts w:ascii="Aptos" w:hAnsi="Aptos"/>
                <w:b w:val="0"/>
                <w:sz w:val="16"/>
              </w:rPr>
              <w:t>Bleed, Burn, Poison</w:t>
            </w:r>
          </w:p>
        </w:tc>
        <w:tc>
          <w:tcPr>
            <w:tcW w:type="dxa" w:w="3408"/>
            <w:vAlign w:val="center"/>
          </w:tcPr>
          <w:p>
            <w:r/>
            <w:r>
              <w:rPr>
                <w:rFonts w:ascii="Aptos" w:hAnsi="Aptos"/>
                <w:b w:val="0"/>
                <w:sz w:val="16"/>
              </w:rPr>
              <w:t>stack count/duration configurable</w:t>
            </w:r>
          </w:p>
        </w:tc>
      </w:tr>
      <w:tr>
        <w:tc>
          <w:tcPr>
            <w:tcW w:type="dxa" w:w="3408"/>
            <w:vAlign w:val="center"/>
            <w:shd w:fill="F3F6FA"/>
          </w:tcPr>
          <w:p>
            <w:r/>
            <w:r>
              <w:rPr>
                <w:rFonts w:ascii="Aptos" w:hAnsi="Aptos"/>
                <w:b w:val="0"/>
                <w:sz w:val="16"/>
              </w:rPr>
              <w:t>Control</w:t>
            </w:r>
          </w:p>
        </w:tc>
        <w:tc>
          <w:tcPr>
            <w:tcW w:type="dxa" w:w="3408"/>
            <w:vAlign w:val="center"/>
            <w:shd w:fill="F3F6FA"/>
          </w:tcPr>
          <w:p>
            <w:r/>
            <w:r>
              <w:rPr>
                <w:rFonts w:ascii="Aptos" w:hAnsi="Aptos"/>
                <w:b w:val="0"/>
                <w:sz w:val="16"/>
              </w:rPr>
              <w:t>Stun, Silence, Disarm</w:t>
            </w:r>
          </w:p>
        </w:tc>
        <w:tc>
          <w:tcPr>
            <w:tcW w:type="dxa" w:w="3408"/>
            <w:vAlign w:val="center"/>
            <w:shd w:fill="F3F6FA"/>
          </w:tcPr>
          <w:p>
            <w:r/>
            <w:r>
              <w:rPr>
                <w:rFonts w:ascii="Aptos" w:hAnsi="Aptos"/>
                <w:b w:val="0"/>
                <w:sz w:val="16"/>
              </w:rPr>
              <w:t>boss resistance / immunity windows</w:t>
            </w:r>
          </w:p>
        </w:tc>
      </w:tr>
      <w:tr>
        <w:tc>
          <w:tcPr>
            <w:tcW w:type="dxa" w:w="3408"/>
            <w:vAlign w:val="center"/>
          </w:tcPr>
          <w:p>
            <w:r/>
            <w:r>
              <w:rPr>
                <w:rFonts w:ascii="Aptos" w:hAnsi="Aptos"/>
                <w:b w:val="0"/>
                <w:sz w:val="16"/>
              </w:rPr>
              <w:t>Defense</w:t>
            </w:r>
          </w:p>
        </w:tc>
        <w:tc>
          <w:tcPr>
            <w:tcW w:type="dxa" w:w="3408"/>
            <w:vAlign w:val="center"/>
          </w:tcPr>
          <w:p>
            <w:r/>
            <w:r>
              <w:rPr>
                <w:rFonts w:ascii="Aptos" w:hAnsi="Aptos"/>
                <w:b w:val="0"/>
                <w:sz w:val="16"/>
              </w:rPr>
              <w:t>Shield, Guard, Barrier</w:t>
            </w:r>
          </w:p>
        </w:tc>
        <w:tc>
          <w:tcPr>
            <w:tcW w:type="dxa" w:w="3408"/>
            <w:vAlign w:val="center"/>
          </w:tcPr>
          <w:p>
            <w:r/>
            <w:r>
              <w:rPr>
                <w:rFonts w:ascii="Aptos" w:hAnsi="Aptos"/>
                <w:b w:val="0"/>
                <w:sz w:val="16"/>
              </w:rPr>
              <w:t>priority + cap rules</w:t>
            </w:r>
          </w:p>
        </w:tc>
      </w:tr>
      <w:tr>
        <w:tc>
          <w:tcPr>
            <w:tcW w:type="dxa" w:w="3408"/>
            <w:vAlign w:val="center"/>
            <w:shd w:fill="F3F6FA"/>
          </w:tcPr>
          <w:p>
            <w:r/>
            <w:r>
              <w:rPr>
                <w:rFonts w:ascii="Aptos" w:hAnsi="Aptos"/>
                <w:b w:val="0"/>
                <w:sz w:val="16"/>
              </w:rPr>
              <w:t>Offense</w:t>
            </w:r>
          </w:p>
        </w:tc>
        <w:tc>
          <w:tcPr>
            <w:tcW w:type="dxa" w:w="3408"/>
            <w:vAlign w:val="center"/>
            <w:shd w:fill="F3F6FA"/>
          </w:tcPr>
          <w:p>
            <w:r/>
            <w:r>
              <w:rPr>
                <w:rFonts w:ascii="Aptos" w:hAnsi="Aptos"/>
                <w:b w:val="0"/>
                <w:sz w:val="16"/>
              </w:rPr>
              <w:t>Expose, Mark, Vulnerable</w:t>
            </w:r>
          </w:p>
        </w:tc>
        <w:tc>
          <w:tcPr>
            <w:tcW w:type="dxa" w:w="3408"/>
            <w:vAlign w:val="center"/>
            <w:shd w:fill="F3F6FA"/>
          </w:tcPr>
          <w:p>
            <w:r/>
            <w:r>
              <w:rPr>
                <w:rFonts w:ascii="Aptos" w:hAnsi="Aptos"/>
                <w:b w:val="0"/>
                <w:sz w:val="16"/>
              </w:rPr>
              <w:t>damage channel scoped</w:t>
            </w:r>
          </w:p>
        </w:tc>
      </w:tr>
      <w:tr>
        <w:tc>
          <w:tcPr>
            <w:tcW w:type="dxa" w:w="3408"/>
            <w:vAlign w:val="center"/>
          </w:tcPr>
          <w:p>
            <w:r/>
            <w:r>
              <w:rPr>
                <w:rFonts w:ascii="Aptos" w:hAnsi="Aptos"/>
                <w:b w:val="0"/>
                <w:sz w:val="16"/>
              </w:rPr>
              <w:t>Tempo</w:t>
            </w:r>
          </w:p>
        </w:tc>
        <w:tc>
          <w:tcPr>
            <w:tcW w:type="dxa" w:w="3408"/>
            <w:vAlign w:val="center"/>
          </w:tcPr>
          <w:p>
            <w:r/>
            <w:r>
              <w:rPr>
                <w:rFonts w:ascii="Aptos" w:hAnsi="Aptos"/>
                <w:b w:val="0"/>
                <w:sz w:val="16"/>
              </w:rPr>
              <w:t>Haste, Slow</w:t>
            </w:r>
          </w:p>
        </w:tc>
        <w:tc>
          <w:tcPr>
            <w:tcW w:type="dxa" w:w="3408"/>
            <w:vAlign w:val="center"/>
          </w:tcPr>
          <w:p>
            <w:r/>
            <w:r>
              <w:rPr>
                <w:rFonts w:ascii="Aptos" w:hAnsi="Aptos"/>
                <w:b w:val="0"/>
                <w:sz w:val="16"/>
              </w:rPr>
              <w:t>affects initiative/cooldown only if system enabled</w:t>
            </w:r>
          </w:p>
        </w:tc>
      </w:tr>
    </w:tbl>
    <w:p>
      <w:pPr>
        <w:spacing w:after="20"/>
      </w:pPr>
    </w:p>
    <w:p>
      <w:pPr>
        <w:pStyle w:val="Heading2"/>
      </w:pPr>
      <w:r>
        <w:t>6.5 Combat log</w:t>
      </w:r>
    </w:p>
    <w:p>
      <w:r>
        <w:t>Player-facing log chỉ hiển thị 3–8 dòng quan trọng: damage source, crit/block, status proc, enemy telegraph, defeat/reward. Full event log server-side cho replay/debug; không log mọi detail vào Discord.</w:t>
      </w:r>
    </w:p>
    <w:p>
      <w:pPr>
        <w:pStyle w:val="Heading2"/>
      </w:pPr>
      <w:r>
        <w:t>6.6 Auto-resolve</w:t>
      </w:r>
    </w:p>
    <w:p>
      <w:r>
        <w:t>Sau khi player đạt Mastery của node/tier, có thể dùng Quick Battle/Auto theo build snapshot. Auto không được mạnh hơn optimal manual và có thể có daily/energy cost để tránh biến toàn game thành idle.</w:t>
      </w:r>
    </w:p>
    <w:p>
      <w:pPr>
        <w:pStyle w:val="Heading1"/>
      </w:pPr>
      <w:r>
        <w:t>7. Weapons, Equipment, Loot &amp; Crafting</w:t>
      </w:r>
    </w:p>
    <w:p>
      <w:pPr>
        <w:pStyle w:val="Heading2"/>
      </w:pPr>
      <w:r>
        <w:t>7.1 Equipment slots</w:t>
      </w:r>
    </w:p>
    <w:p>
      <w:r>
        <w:t>Weapon, Helm, Chest, Gloves, Boots, Amulet, Ring. MVP có thể bắt đầu Weapon + 4 armor slots để giảm content burden.</w:t>
      </w:r>
    </w:p>
    <w:p>
      <w:pPr>
        <w:pStyle w:val="Heading2"/>
      </w:pPr>
      <w:r>
        <w:t>7.2 Rarity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Rarity</w:t>
            </w:r>
          </w:p>
        </w:tc>
        <w:tc>
          <w:tcPr>
            <w:tcW w:type="dxa" w:w="5112"/>
            <w:vAlign w:val="center"/>
            <w:shd w:fill="1F4E78"/>
          </w:tcPr>
          <w:p>
            <w:r/>
            <w:r>
              <w:rPr>
                <w:rFonts w:ascii="Aptos" w:hAnsi="Aptos"/>
                <w:b/>
                <w:color w:val="FFFFFF"/>
                <w:sz w:val="17"/>
              </w:rPr>
              <w:t>Vai trò</w:t>
            </w:r>
          </w:p>
        </w:tc>
      </w:tr>
      <w:tr>
        <w:tc>
          <w:tcPr>
            <w:tcW w:type="dxa" w:w="5112"/>
            <w:vAlign w:val="center"/>
          </w:tcPr>
          <w:p>
            <w:r/>
            <w:r>
              <w:rPr>
                <w:rFonts w:ascii="Aptos" w:hAnsi="Aptos"/>
                <w:b w:val="0"/>
                <w:sz w:val="16"/>
              </w:rPr>
              <w:t>Common</w:t>
            </w:r>
          </w:p>
        </w:tc>
        <w:tc>
          <w:tcPr>
            <w:tcW w:type="dxa" w:w="5112"/>
            <w:vAlign w:val="center"/>
          </w:tcPr>
          <w:p>
            <w:r/>
            <w:r>
              <w:rPr>
                <w:rFonts w:ascii="Aptos" w:hAnsi="Aptos"/>
                <w:b w:val="0"/>
                <w:sz w:val="16"/>
              </w:rPr>
              <w:t>Tutorial/early salvage</w:t>
            </w:r>
          </w:p>
        </w:tc>
      </w:tr>
      <w:tr>
        <w:tc>
          <w:tcPr>
            <w:tcW w:type="dxa" w:w="5112"/>
            <w:vAlign w:val="center"/>
            <w:shd w:fill="F3F6FA"/>
          </w:tcPr>
          <w:p>
            <w:r/>
            <w:r>
              <w:rPr>
                <w:rFonts w:ascii="Aptos" w:hAnsi="Aptos"/>
                <w:b w:val="0"/>
                <w:sz w:val="16"/>
              </w:rPr>
              <w:t>Uncommon</w:t>
            </w:r>
          </w:p>
        </w:tc>
        <w:tc>
          <w:tcPr>
            <w:tcW w:type="dxa" w:w="5112"/>
            <w:vAlign w:val="center"/>
            <w:shd w:fill="F3F6FA"/>
          </w:tcPr>
          <w:p>
            <w:r/>
            <w:r>
              <w:rPr>
                <w:rFonts w:ascii="Aptos" w:hAnsi="Aptos"/>
                <w:b w:val="0"/>
                <w:sz w:val="16"/>
              </w:rPr>
              <w:t>Basic affix</w:t>
            </w:r>
          </w:p>
        </w:tc>
      </w:tr>
      <w:tr>
        <w:tc>
          <w:tcPr>
            <w:tcW w:type="dxa" w:w="5112"/>
            <w:vAlign w:val="center"/>
          </w:tcPr>
          <w:p>
            <w:r/>
            <w:r>
              <w:rPr>
                <w:rFonts w:ascii="Aptos" w:hAnsi="Aptos"/>
                <w:b w:val="0"/>
                <w:sz w:val="16"/>
              </w:rPr>
              <w:t>Rare</w:t>
            </w:r>
          </w:p>
        </w:tc>
        <w:tc>
          <w:tcPr>
            <w:tcW w:type="dxa" w:w="5112"/>
            <w:vAlign w:val="center"/>
          </w:tcPr>
          <w:p>
            <w:r/>
            <w:r>
              <w:rPr>
                <w:rFonts w:ascii="Aptos" w:hAnsi="Aptos"/>
                <w:b w:val="0"/>
                <w:sz w:val="16"/>
              </w:rPr>
              <w:t>Build starts to matter</w:t>
            </w:r>
          </w:p>
        </w:tc>
      </w:tr>
      <w:tr>
        <w:tc>
          <w:tcPr>
            <w:tcW w:type="dxa" w:w="5112"/>
            <w:vAlign w:val="center"/>
            <w:shd w:fill="F3F6FA"/>
          </w:tcPr>
          <w:p>
            <w:r/>
            <w:r>
              <w:rPr>
                <w:rFonts w:ascii="Aptos" w:hAnsi="Aptos"/>
                <w:b w:val="0"/>
                <w:sz w:val="16"/>
              </w:rPr>
              <w:t>Epic</w:t>
            </w:r>
          </w:p>
        </w:tc>
        <w:tc>
          <w:tcPr>
            <w:tcW w:type="dxa" w:w="5112"/>
            <w:vAlign w:val="center"/>
            <w:shd w:fill="F3F6FA"/>
          </w:tcPr>
          <w:p>
            <w:r/>
            <w:r>
              <w:rPr>
                <w:rFonts w:ascii="Aptos" w:hAnsi="Aptos"/>
                <w:b w:val="0"/>
                <w:sz w:val="16"/>
              </w:rPr>
              <w:t>2–3 synergistic properties</w:t>
            </w:r>
          </w:p>
        </w:tc>
      </w:tr>
      <w:tr>
        <w:tc>
          <w:tcPr>
            <w:tcW w:type="dxa" w:w="5112"/>
            <w:vAlign w:val="center"/>
          </w:tcPr>
          <w:p>
            <w:r/>
            <w:r>
              <w:rPr>
                <w:rFonts w:ascii="Aptos" w:hAnsi="Aptos"/>
                <w:b w:val="0"/>
                <w:sz w:val="16"/>
              </w:rPr>
              <w:t>Legendary</w:t>
            </w:r>
          </w:p>
        </w:tc>
        <w:tc>
          <w:tcPr>
            <w:tcW w:type="dxa" w:w="5112"/>
            <w:vAlign w:val="center"/>
          </w:tcPr>
          <w:p>
            <w:r/>
            <w:r>
              <w:rPr>
                <w:rFonts w:ascii="Aptos" w:hAnsi="Aptos"/>
                <w:b w:val="0"/>
                <w:sz w:val="16"/>
              </w:rPr>
              <w:t>Rule-changing unique effect; bounded drop rate</w:t>
            </w:r>
          </w:p>
        </w:tc>
      </w:tr>
    </w:tbl>
    <w:p>
      <w:pPr>
        <w:spacing w:after="20"/>
      </w:pPr>
    </w:p>
    <w:p>
      <w:pPr>
        <w:pStyle w:val="Heading2"/>
      </w:pPr>
      <w:r>
        <w:t>7.3 Loot choice</w:t>
      </w:r>
    </w:p>
    <w:p>
      <w:r>
        <w:t>Mỗi monster kill được settlement thành công bảo đảm 100% rơi ít nhất 1 equipment item. Elite/Boss có thể thêm item/reward choices. Mỗi item card cho [Equip] [Bag] [Sell Now]; nếu player không phản hồi trong timeout, mặc định [Bag] để hunt loop không bị khóa. Sell Now dùng NPC/vendor sink, KHÔNG phải player Market listing.</w:t>
      </w:r>
    </w:p>
    <w:p>
      <w:pPr>
        <w:pStyle w:val="Heading2"/>
      </w:pPr>
      <w:r>
        <w:t>7.4 Affix design</w:t>
      </w:r>
    </w:p>
    <w:p>
      <w:pPr>
        <w:pStyle w:val="ListBullet"/>
      </w:pPr>
      <w:r>
        <w:t>Không chỉ +Attack: include crit-on-mark, guard-to-shield, bleed duration, low-HP bonus, skill reset chance capped.</w:t>
      </w:r>
    </w:p>
    <w:p>
      <w:pPr>
        <w:pStyle w:val="ListBullet"/>
      </w:pPr>
      <w:r>
        <w:t>Affix pools theo item family và region; roll weights versioned.</w:t>
      </w:r>
    </w:p>
    <w:p>
      <w:pPr>
        <w:pStyle w:val="ListBullet"/>
      </w:pPr>
      <w:r>
        <w:t>Power budget theo rarity; unique effect có opportunity cost.</w:t>
      </w:r>
    </w:p>
    <w:p>
      <w:pPr>
        <w:pStyle w:val="Heading2"/>
      </w:pPr>
      <w:r>
        <w:t>7.5 Crafting</w:t>
      </w:r>
    </w:p>
    <w:p>
      <w:r>
        <w:t>Forge dùng ore/material + recipe + optional catalyst. Craft có timer ở item lớn hoặc instant cho low-tier consumables. Recipe discovery từ Adventure/Clan/Season tạo link giữa core và meta.</w:t>
      </w:r>
    </w:p>
    <w:p>
      <w:pPr>
        <w:pStyle w:val="Heading2"/>
      </w:pPr>
      <w:r>
        <w:t>7.6 Salvage &amp; anti-inventory clutter</w:t>
      </w:r>
    </w:p>
    <w:p>
      <w:r>
        <w:t>Auto-salvage rules theo rarity/score/tag. Inventory có cap mềm; vault/collection lưu unlock nhưng không buộc giữ từng copy. Discord UX phải cho batch actions.</w:t>
      </w:r>
    </w:p>
    <w:p>
      <w:pPr>
        <w:pStyle w:val="Heading2"/>
      </w:pPr>
      <w:r>
        <w:t>7.7 Monster reward contract &amp; Exploration Floor rarity</w:t>
      </w:r>
    </w:p>
    <w:p>
      <w:pPr>
        <w:pStyle w:val="ListBullet"/>
      </w:pPr>
      <w:r>
        <w:t>Mỗi monster kill: Gold + SP (Skill Points, progression reward; KHÔNG phải Mystic Power/MYS) + construction resources + 100% equipment drop.</w:t>
      </w:r>
    </w:p>
    <w:p>
      <w:pPr>
        <w:pStyle w:val="ListBullet"/>
      </w:pPr>
      <w:r>
        <w:t>Ngoài guaranteed equipment, loot table có low-probability drop cho crafting-choice materials dùng để chế món/nhánh trang bị người chơi tự chọn.</w:t>
      </w:r>
    </w:p>
    <w:p>
      <w:pPr>
        <w:pStyle w:val="ListBullet"/>
      </w:pPr>
      <w:r>
        <w:t>Exploration Floor milestones 25 / 50 / 100 / 150 mở profile rarity cao hơn và tăng dần probability của high-rarity equipment. Exact rarity weights/max natural rarity per floor bracket được versioned trong loot config.</w:t>
      </w:r>
    </w:p>
    <w:p>
      <w:pPr>
        <w:pStyle w:val="ListBullet"/>
      </w:pPr>
      <w:r>
        <w:t>Equipment Item Level và Equipment Rarity là hai trục riêng. Floor profile sinh base item-level band; Clan/Alliance tech có thể buff ITEM LEVEL nhưng không tự nâng rarity chance.</w:t>
      </w:r>
    </w:p>
    <w:p>
      <w:pPr>
        <w:pStyle w:val="ListBullet"/>
      </w:pPr>
      <w:r>
        <w:t>Ví dụ normative: Floor 50 base item-level band = 500–600. Clan gear-drop-level buff +10% → generated band 550–660 trước khi roll stats/affixes. Integer conversion dùng floor(BaseLevel × (1 + BuffPct)) để deterministic.</w:t>
      </w:r>
    </w:p>
    <w:p>
      <w:pPr>
        <w:pStyle w:val="ListBullet"/>
      </w:pPr>
      <w:r>
        <w:t>Reward generation snapshot gồm exploration floor, loot-profile version, clan membership + clan-tech effect version và RNG seed/event id; retry không được reroll phần thưởng.</w:t>
      </w:r>
    </w:p>
    <w:p>
      <w:pPr>
        <w:pStyle w:val="Heading1"/>
      </w:pPr>
      <w:r>
        <w:t>8. Skills, Talents, Techniques &amp; Commanders</w:t>
      </w:r>
    </w:p>
    <w:p>
      <w:pPr>
        <w:pStyle w:val="Heading2"/>
      </w:pPr>
      <w:r>
        <w:t>8.1 Skill loadout</w:t>
      </w:r>
    </w:p>
    <w:p>
      <w:r>
        <w:t>MVP: 1 basic + 2 active + 1 passive. Later: ultimate/companion active. Skill definitions hoàn toàn config-driven.</w:t>
      </w:r>
    </w:p>
    <w:p>
      <w:pPr>
        <w:pStyle w:val="Heading2"/>
      </w:pPr>
      <w:r>
        <w:t>8.2 Talent tree</w:t>
      </w:r>
    </w:p>
    <w:p>
      <w:r>
        <w:t>Talent tree nhỏ, readable trên Discord bằng tiered select menus. Mỗi tier 2–3 choices, có respec cost thấp để khuyến khích experimentation.</w:t>
      </w:r>
    </w:p>
    <w:p>
      <w:pPr>
        <w:pStyle w:val="Heading2"/>
      </w:pPr>
      <w:r>
        <w:t>8.3 Commander / Tướng — leader của March Slot</w:t>
      </w:r>
    </w:p>
    <w:p>
      <w:r>
        <w:t>Commander là progression entity riêng dùng làm leader/loadout của các đạo quân xuất chiến. v4.0 kích hoạt Commander core thay vì chỉ reserve schema. Một March Slot dùng một primary Commander snapshot; secondary commander/troop formation chi tiết vẫn là optional future depth, không phải requirement của cơ chế 1–5 march slots.</w:t>
      </w:r>
    </w:p>
    <w:p>
      <w:pPr>
        <w:pStyle w:val="Heading2"/>
      </w:pPr>
      <w:r>
        <w:t>8.4 Commander Level 1–5,000 &amp; Gold sink</w:t>
      </w:r>
    </w:p>
    <w:p>
      <w:pPr/>
      <w:r>
        <w:t>Commander max level = 5,000. Upgrade từng cấp tiêu Gold. Cost để nâng từ currentLevel L lên L+1: GoldCost(L) = 1,000 + 100 × (L − 1), với 1 ≤ L &lt; 5,000. Vì vậy Lv1→2 tốn 1,000; Lv2→3 tốn 1,100; mỗi cấp sau tăng đúng 100 Gold. Mọi level-up phải atomic với ledger debit; không đủ Gold thì không mutate level.</w:t>
      </w:r>
    </w:p>
    <w:p>
      <w:pPr/>
      <w:r>
        <w:t>Total Gold từ Lv1 lên LvN nếu cần simulator: (N−1)×1,000 + 50×(N−1)×(N−2). Công thức chỉ là economy sink; Commander level phải map vào versioned stat budget/skill unlock, KHÔNG được dùng như hidden damage multiplier trực tiếp.</w:t>
      </w:r>
    </w:p>
    <w:p>
      <w:pPr>
        <w:pStyle w:val="Heading1"/>
      </w:pPr>
      <w:r>
        <w:t>9. Kingdom Building — RoK-Inspired Meta, Discord-Native</w:t>
      </w:r>
    </w:p>
    <w:p>
      <w:pPr>
        <w:pStyle w:val="Heading2"/>
      </w:pPr>
      <w:r>
        <w:t>9.1 Kingdom role</w:t>
      </w:r>
    </w:p>
    <w:p>
      <w:r>
        <w:t>Kingdom là progression engine và resource sink. Không có 3D/2D spatial layout bắt buộc. Player quản lý danh sách building, queue và effects qua Discord.</w:t>
      </w:r>
    </w:p>
    <w:p>
      <w:pPr>
        <w:pStyle w:val="Heading2"/>
      </w:pPr>
      <w:r>
        <w:t>9.2 Core buildings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color w:val="FFFFFF"/>
                <w:sz w:val="17"/>
              </w:rPr>
              <w:t>Building</w:t>
            </w:r>
          </w:p>
        </w:tc>
        <w:tc>
          <w:tcPr>
            <w:tcW w:type="dxa" w:w="3408"/>
            <w:vAlign w:val="center"/>
            <w:shd w:fill="1F4E78"/>
          </w:tcPr>
          <w:p>
            <w:r/>
            <w:r>
              <w:rPr>
                <w:rFonts w:ascii="Aptos" w:hAnsi="Aptos"/>
                <w:b/>
                <w:color w:val="FFFFFF"/>
                <w:sz w:val="17"/>
              </w:rPr>
              <w:t>Vai trò</w:t>
            </w:r>
          </w:p>
        </w:tc>
        <w:tc>
          <w:tcPr>
            <w:tcW w:type="dxa" w:w="3408"/>
            <w:vAlign w:val="center"/>
            <w:shd w:fill="1F4E78"/>
          </w:tcPr>
          <w:p>
            <w:r/>
            <w:r>
              <w:rPr>
                <w:rFonts w:ascii="Aptos" w:hAnsi="Aptos"/>
                <w:b/>
                <w:color w:val="FFFFFF"/>
                <w:sz w:val="17"/>
              </w:rPr>
              <w:t>Adventure linkage</w:t>
            </w:r>
          </w:p>
        </w:tc>
      </w:tr>
      <w:tr>
        <w:tc>
          <w:tcPr>
            <w:tcW w:type="dxa" w:w="3408"/>
            <w:vAlign w:val="center"/>
          </w:tcPr>
          <w:p>
            <w:r/>
            <w:r>
              <w:rPr>
                <w:rFonts w:ascii="Aptos" w:hAnsi="Aptos"/>
                <w:b w:val="0"/>
                <w:sz w:val="16"/>
              </w:rPr>
              <w:t>Castle</w:t>
            </w:r>
          </w:p>
        </w:tc>
        <w:tc>
          <w:tcPr>
            <w:tcW w:type="dxa" w:w="3408"/>
            <w:vAlign w:val="center"/>
          </w:tcPr>
          <w:p>
            <w:r/>
            <w:r>
              <w:rPr>
                <w:rFonts w:ascii="Aptos" w:hAnsi="Aptos"/>
                <w:b w:val="0"/>
                <w:sz w:val="16"/>
              </w:rPr>
              <w:t>Global progression gate</w:t>
            </w:r>
          </w:p>
        </w:tc>
        <w:tc>
          <w:tcPr>
            <w:tcW w:type="dxa" w:w="3408"/>
            <w:vAlign w:val="center"/>
          </w:tcPr>
          <w:p>
            <w:r/>
            <w:r>
              <w:rPr>
                <w:rFonts w:ascii="Aptos" w:hAnsi="Aptos"/>
                <w:b w:val="0"/>
                <w:sz w:val="16"/>
              </w:rPr>
              <w:t>Unlock region/system/building cap</w:t>
            </w:r>
          </w:p>
        </w:tc>
      </w:tr>
      <w:tr>
        <w:tc>
          <w:tcPr>
            <w:tcW w:type="dxa" w:w="3408"/>
            <w:vAlign w:val="center"/>
            <w:shd w:fill="F3F6FA"/>
          </w:tcPr>
          <w:p>
            <w:r/>
            <w:r>
              <w:rPr>
                <w:rFonts w:ascii="Aptos" w:hAnsi="Aptos"/>
                <w:b w:val="0"/>
                <w:sz w:val="16"/>
              </w:rPr>
              <w:t>Forge</w:t>
            </w:r>
          </w:p>
        </w:tc>
        <w:tc>
          <w:tcPr>
            <w:tcW w:type="dxa" w:w="3408"/>
            <w:vAlign w:val="center"/>
            <w:shd w:fill="F3F6FA"/>
          </w:tcPr>
          <w:p>
            <w:r/>
            <w:r>
              <w:rPr>
                <w:rFonts w:ascii="Aptos" w:hAnsi="Aptos"/>
                <w:b w:val="0"/>
                <w:sz w:val="16"/>
              </w:rPr>
              <w:t>Craft/upgrade gear</w:t>
            </w:r>
          </w:p>
        </w:tc>
        <w:tc>
          <w:tcPr>
            <w:tcW w:type="dxa" w:w="3408"/>
            <w:vAlign w:val="center"/>
            <w:shd w:fill="F3F6FA"/>
          </w:tcPr>
          <w:p>
            <w:r/>
            <w:r>
              <w:rPr>
                <w:rFonts w:ascii="Aptos" w:hAnsi="Aptos"/>
                <w:b w:val="0"/>
                <w:sz w:val="16"/>
              </w:rPr>
              <w:t>Higher recipe tier, reroll/catalyst</w:t>
            </w:r>
          </w:p>
        </w:tc>
      </w:tr>
      <w:tr>
        <w:tc>
          <w:tcPr>
            <w:tcW w:type="dxa" w:w="3408"/>
            <w:vAlign w:val="center"/>
          </w:tcPr>
          <w:p>
            <w:r/>
            <w:r>
              <w:rPr>
                <w:rFonts w:ascii="Aptos" w:hAnsi="Aptos"/>
                <w:b w:val="0"/>
                <w:sz w:val="16"/>
              </w:rPr>
              <w:t>Academy</w:t>
            </w:r>
          </w:p>
        </w:tc>
        <w:tc>
          <w:tcPr>
            <w:tcW w:type="dxa" w:w="3408"/>
            <w:vAlign w:val="center"/>
          </w:tcPr>
          <w:p>
            <w:r/>
            <w:r>
              <w:rPr>
                <w:rFonts w:ascii="Aptos" w:hAnsi="Aptos"/>
                <w:b w:val="0"/>
                <w:sz w:val="16"/>
              </w:rPr>
              <w:t>Research</w:t>
            </w:r>
          </w:p>
        </w:tc>
        <w:tc>
          <w:tcPr>
            <w:tcW w:type="dxa" w:w="3408"/>
            <w:vAlign w:val="center"/>
          </w:tcPr>
          <w:p>
            <w:r/>
            <w:r>
              <w:rPr>
                <w:rFonts w:ascii="Aptos" w:hAnsi="Aptos"/>
                <w:b w:val="0"/>
                <w:sz w:val="16"/>
              </w:rPr>
              <w:t>Combat/economy utility, loadout features</w:t>
            </w:r>
          </w:p>
        </w:tc>
      </w:tr>
      <w:tr>
        <w:tc>
          <w:tcPr>
            <w:tcW w:type="dxa" w:w="3408"/>
            <w:vAlign w:val="center"/>
            <w:shd w:fill="F3F6FA"/>
          </w:tcPr>
          <w:p>
            <w:r/>
            <w:r>
              <w:rPr>
                <w:rFonts w:ascii="Aptos" w:hAnsi="Aptos"/>
                <w:b w:val="0"/>
                <w:sz w:val="16"/>
              </w:rPr>
              <w:t>Training Grounds</w:t>
            </w:r>
          </w:p>
        </w:tc>
        <w:tc>
          <w:tcPr>
            <w:tcW w:type="dxa" w:w="3408"/>
            <w:vAlign w:val="center"/>
            <w:shd w:fill="F3F6FA"/>
          </w:tcPr>
          <w:p>
            <w:r>
              <w:t>Hero/Commander mastery</w:t>
            </w:r>
          </w:p>
        </w:tc>
        <w:tc>
          <w:tcPr>
            <w:tcW w:type="dxa" w:w="3408"/>
            <w:vAlign w:val="center"/>
            <w:shd w:fill="F3F6FA"/>
          </w:tcPr>
          <w:p>
            <w:r>
              <w:t>Training slots, mastery bonus, march-readiness utility</w:t>
            </w:r>
          </w:p>
        </w:tc>
      </w:tr>
      <w:tr>
        <w:tc>
          <w:tcPr>
            <w:tcW w:type="dxa" w:w="3408"/>
            <w:vAlign w:val="center"/>
          </w:tcPr>
          <w:p>
            <w:r/>
            <w:r>
              <w:rPr>
                <w:rFonts w:ascii="Aptos" w:hAnsi="Aptos"/>
                <w:b w:val="0"/>
                <w:sz w:val="16"/>
              </w:rPr>
              <w:t>Infirmary</w:t>
            </w:r>
          </w:p>
        </w:tc>
        <w:tc>
          <w:tcPr>
            <w:tcW w:type="dxa" w:w="3408"/>
            <w:vAlign w:val="center"/>
          </w:tcPr>
          <w:p>
            <w:r/>
            <w:r>
              <w:rPr>
                <w:rFonts w:ascii="Aptos" w:hAnsi="Aptos"/>
                <w:b w:val="0"/>
                <w:sz w:val="16"/>
              </w:rPr>
              <w:t>Recovery / injury</w:t>
            </w:r>
          </w:p>
        </w:tc>
        <w:tc>
          <w:tcPr>
            <w:tcW w:type="dxa" w:w="3408"/>
            <w:vAlign w:val="center"/>
          </w:tcPr>
          <w:p>
            <w:r/>
            <w:r>
              <w:rPr>
                <w:rFonts w:ascii="Aptos" w:hAnsi="Aptos"/>
                <w:b w:val="0"/>
                <w:sz w:val="16"/>
              </w:rPr>
              <w:t>Reduce post-run penalty / revive costs</w:t>
            </w:r>
          </w:p>
        </w:tc>
      </w:tr>
      <w:tr>
        <w:tc>
          <w:tcPr>
            <w:tcW w:type="dxa" w:w="3408"/>
            <w:vAlign w:val="center"/>
            <w:shd w:fill="F3F6FA"/>
          </w:tcPr>
          <w:p>
            <w:r/>
            <w:r>
              <w:rPr>
                <w:rFonts w:ascii="Aptos" w:hAnsi="Aptos"/>
                <w:b w:val="0"/>
                <w:sz w:val="16"/>
              </w:rPr>
              <w:t>Market</w:t>
            </w:r>
          </w:p>
        </w:tc>
        <w:tc>
          <w:tcPr>
            <w:tcW w:type="dxa" w:w="3408"/>
            <w:vAlign w:val="center"/>
            <w:shd w:fill="F3F6FA"/>
          </w:tcPr>
          <w:p>
            <w:r/>
            <w:r>
              <w:rPr>
                <w:rFonts w:ascii="Aptos" w:hAnsi="Aptos"/>
                <w:b w:val="0"/>
                <w:sz w:val="16"/>
              </w:rPr>
              <w:t>Merchant / exchange</w:t>
            </w:r>
          </w:p>
        </w:tc>
        <w:tc>
          <w:tcPr>
            <w:tcW w:type="dxa" w:w="3408"/>
            <w:vAlign w:val="center"/>
            <w:shd w:fill="F3F6FA"/>
          </w:tcPr>
          <w:p>
            <w:r/>
            <w:r>
              <w:rPr>
                <w:rFonts w:ascii="Aptos" w:hAnsi="Aptos"/>
                <w:b w:val="0"/>
                <w:sz w:val="16"/>
              </w:rPr>
              <w:t>Rotating offers, material conversion</w:t>
            </w:r>
          </w:p>
        </w:tc>
      </w:tr>
      <w:tr>
        <w:tc>
          <w:tcPr>
            <w:tcW w:type="dxa" w:w="3408"/>
            <w:vAlign w:val="center"/>
          </w:tcPr>
          <w:p>
            <w:r/>
            <w:r>
              <w:rPr>
                <w:rFonts w:ascii="Aptos" w:hAnsi="Aptos"/>
                <w:b w:val="0"/>
                <w:sz w:val="16"/>
              </w:rPr>
              <w:t>Storehouse</w:t>
            </w:r>
          </w:p>
        </w:tc>
        <w:tc>
          <w:tcPr>
            <w:tcW w:type="dxa" w:w="3408"/>
            <w:vAlign w:val="center"/>
          </w:tcPr>
          <w:p>
            <w:r/>
            <w:r>
              <w:rPr>
                <w:rFonts w:ascii="Aptos" w:hAnsi="Aptos"/>
                <w:b w:val="0"/>
                <w:sz w:val="16"/>
              </w:rPr>
              <w:t>Protected/held resources</w:t>
            </w:r>
          </w:p>
        </w:tc>
        <w:tc>
          <w:tcPr>
            <w:tcW w:type="dxa" w:w="3408"/>
            <w:vAlign w:val="center"/>
          </w:tcPr>
          <w:p>
            <w:r/>
            <w:r>
              <w:rPr>
                <w:rFonts w:ascii="Aptos" w:hAnsi="Aptos"/>
                <w:b w:val="0"/>
                <w:sz w:val="16"/>
              </w:rPr>
              <w:t>Raises caps; event buffer</w:t>
            </w:r>
          </w:p>
        </w:tc>
      </w:tr>
      <w:tr>
        <w:tc>
          <w:tcPr>
            <w:tcW w:type="dxa" w:w="3408"/>
            <w:vAlign w:val="center"/>
            <w:shd w:fill="F3F6FA"/>
          </w:tcPr>
          <w:p>
            <w:r/>
            <w:r>
              <w:rPr>
                <w:rFonts w:ascii="Aptos" w:hAnsi="Aptos"/>
                <w:b w:val="0"/>
                <w:sz w:val="16"/>
              </w:rPr>
              <w:t>Clan Hall</w:t>
            </w:r>
          </w:p>
        </w:tc>
        <w:tc>
          <w:tcPr>
            <w:tcW w:type="dxa" w:w="3408"/>
            <w:vAlign w:val="center"/>
            <w:shd w:fill="F3F6FA"/>
          </w:tcPr>
          <w:p>
            <w:r/>
            <w:r>
              <w:rPr>
                <w:rFonts w:ascii="Aptos" w:hAnsi="Aptos"/>
                <w:b w:val="0"/>
                <w:sz w:val="16"/>
              </w:rPr>
              <w:t>Clan help/benefits</w:t>
            </w:r>
          </w:p>
        </w:tc>
        <w:tc>
          <w:tcPr>
            <w:tcW w:type="dxa" w:w="3408"/>
            <w:vAlign w:val="center"/>
            <w:shd w:fill="F3F6FA"/>
          </w:tcPr>
          <w:p>
            <w:r/>
            <w:r>
              <w:rPr>
                <w:rFonts w:ascii="Aptos" w:hAnsi="Aptos"/>
                <w:b w:val="0"/>
                <w:sz w:val="16"/>
              </w:rPr>
              <w:t>Help cap, donation, clan perks</w:t>
            </w:r>
          </w:p>
        </w:tc>
      </w:tr>
      <w:tr>
        <w:tc>
          <w:tcPr>
            <w:tcW w:type="dxa" w:w="3408"/>
            <w:vAlign w:val="center"/>
          </w:tcPr>
          <w:p>
            <w:r/>
            <w:r>
              <w:rPr>
                <w:rFonts w:ascii="Aptos" w:hAnsi="Aptos"/>
                <w:b w:val="0"/>
                <w:sz w:val="16"/>
              </w:rPr>
              <w:t>Resource Sites</w:t>
            </w:r>
          </w:p>
        </w:tc>
        <w:tc>
          <w:tcPr>
            <w:tcW w:type="dxa" w:w="3408"/>
            <w:vAlign w:val="center"/>
          </w:tcPr>
          <w:p>
            <w:r/>
            <w:r>
              <w:rPr>
                <w:rFonts w:ascii="Aptos" w:hAnsi="Aptos"/>
                <w:b w:val="0"/>
                <w:sz w:val="16"/>
              </w:rPr>
              <w:t>Passive wood/ore/food/gold</w:t>
            </w:r>
          </w:p>
        </w:tc>
        <w:tc>
          <w:tcPr>
            <w:tcW w:type="dxa" w:w="3408"/>
            <w:vAlign w:val="center"/>
          </w:tcPr>
          <w:p>
            <w:r/>
            <w:r>
              <w:rPr>
                <w:rFonts w:ascii="Aptos" w:hAnsi="Aptos"/>
                <w:b w:val="0"/>
                <w:sz w:val="16"/>
              </w:rPr>
              <w:t>Feeds construction/crafting</w:t>
            </w:r>
          </w:p>
        </w:tc>
      </w:tr>
    </w:tbl>
    <w:p>
      <w:pPr>
        <w:spacing w:after="20"/>
      </w:pPr>
    </w:p>
    <w:p>
      <w:pPr>
        <w:pStyle w:val="Heading2"/>
      </w:pPr>
      <w:r>
        <w:t>9.3 City Hall (Nhà chính) gate &amp; March Slot unlocks</w:t>
      </w:r>
    </w:p>
    <w:p>
      <w:pPr>
        <w:pStyle w:val="Callout"/>
      </w:pPr>
      <w:r>
        <w:t>CORE RULE — Internal legacy field/code có thể vẫn là Castle/castle_level, nhưng product term là City Hall / Nhà chính. Không building nào vượt City Hall level. March cap được gate trực tiếp bởi City Hall: Lv8 → tối đa 3 đạo; Lv17 → 4; Lv23 → 5. Trước Lv8 dùng baseline march-slot config hiện hành; v4.0 không tự invent giá trị nếu chưa chốt.</w:t>
      </w:r>
    </w:p>
    <w:tbl>
      <w:tblPr>
        <w:tblStyle w:val="TableGrid"/>
        <w:tblW w:type="auto" w:w="0"/>
        <w:tblLook w:firstColumn="1" w:firstRow="1" w:lastColumn="0" w:lastRow="0" w:noHBand="0" w:noVBand="1" w:val="04A0"/>
      </w:tblPr>
      <w:tblGrid>
        <w:gridCol w:w="5112"/>
        <w:gridCol w:w="5112"/>
      </w:tblGrid>
      <w:tr>
        <w:tc>
          <w:tcPr>
            <w:tcW w:type="dxa" w:w="5112"/>
          </w:tcPr>
          <w:p>
            <w:r>
              <w:t>City Hall level</w:t>
            </w:r>
          </w:p>
        </w:tc>
        <w:tc>
          <w:tcPr>
            <w:tcW w:type="dxa" w:w="5112"/>
          </w:tcPr>
          <w:p>
            <w:r>
              <w:t>Maximum active March Slots</w:t>
            </w:r>
          </w:p>
        </w:tc>
      </w:tr>
      <w:tr>
        <w:tc>
          <w:tcPr>
            <w:tcW w:type="dxa" w:w="5112"/>
          </w:tcPr>
          <w:p>
            <w:r>
              <w:t>&lt; 8</w:t>
            </w:r>
          </w:p>
        </w:tc>
        <w:tc>
          <w:tcPr>
            <w:tcW w:type="dxa" w:w="5112"/>
          </w:tcPr>
          <w:p>
            <w:r>
              <w:t>BASE_MARCH_SLOTS (config; chưa khóa trong yêu cầu)</w:t>
            </w:r>
          </w:p>
        </w:tc>
      </w:tr>
      <w:tr>
        <w:tc>
          <w:tcPr>
            <w:tcW w:type="dxa" w:w="5112"/>
          </w:tcPr>
          <w:p>
            <w:r>
              <w:t>8–16</w:t>
            </w:r>
          </w:p>
        </w:tc>
        <w:tc>
          <w:tcPr>
            <w:tcW w:type="dxa" w:w="5112"/>
          </w:tcPr>
          <w:p>
            <w:r>
              <w:t>3</w:t>
            </w:r>
          </w:p>
        </w:tc>
      </w:tr>
      <w:tr>
        <w:tc>
          <w:tcPr>
            <w:tcW w:type="dxa" w:w="5112"/>
          </w:tcPr>
          <w:p>
            <w:r>
              <w:t>17–22</w:t>
            </w:r>
          </w:p>
        </w:tc>
        <w:tc>
          <w:tcPr>
            <w:tcW w:type="dxa" w:w="5112"/>
          </w:tcPr>
          <w:p>
            <w:r>
              <w:t>4</w:t>
            </w:r>
          </w:p>
        </w:tc>
      </w:tr>
      <w:tr>
        <w:tc>
          <w:tcPr>
            <w:tcW w:type="dxa" w:w="5112"/>
          </w:tcPr>
          <w:p>
            <w:r>
              <w:t>≥ 23</w:t>
            </w:r>
          </w:p>
        </w:tc>
        <w:tc>
          <w:tcPr>
            <w:tcW w:type="dxa" w:w="5112"/>
          </w:tcPr>
          <w:p>
            <w:r>
              <w:t>5 (hard cap v4.0)</w:t>
            </w:r>
          </w:p>
        </w:tc>
      </w:tr>
    </w:tbl>
    <w:p>
      <w:pPr>
        <w:pStyle w:val="Heading2"/>
      </w:pPr>
      <w:r>
        <w:t>9.4 Construction queue</w:t>
      </w:r>
    </w:p>
    <w:p>
      <w:pPr>
        <w:pStyle w:val="ListBullet"/>
      </w:pPr>
      <w:r>
        <w:t>1 queue default; second builder có thể unlock bounded/temporary/permanent qua progression or monetization.</w:t>
      </w:r>
    </w:p>
    <w:p>
      <w:pPr>
        <w:pStyle w:val="ListBullet"/>
      </w:pPr>
      <w:r>
        <w:t>Completion timestamps server-side; bot notification optional.</w:t>
      </w:r>
    </w:p>
    <w:p>
      <w:pPr>
        <w:pStyle w:val="ListBullet"/>
      </w:pPr>
      <w:r>
        <w:t>Clan Help giảm remaining time theo capped formula; không spam individual notifications.</w:t>
      </w:r>
    </w:p>
    <w:p>
      <w:pPr>
        <w:pStyle w:val="Heading2"/>
      </w:pPr>
      <w:r>
        <w:t>9.5 Resource production</w:t>
      </w:r>
    </w:p>
    <w:p>
      <w:r>
        <w:t>Passive production tạo reason-to-return nhưng không thay Adventure. Daily active play phải là nguồn tốt hơn cho rare materials; resource sites chủ yếu cung cấp base construction currency.</w:t>
      </w:r>
    </w:p>
    <w:p>
      <w:pPr>
        <w:pStyle w:val="Heading2"/>
      </w:pPr>
      <w:r>
        <w:t>9.6 Multi-March dispatch — Hunt và Gather đồng thời</w:t>
      </w:r>
    </w:p>
    <w:p>
      <w:pPr>
        <w:pStyle w:val="ListBullet"/>
      </w:pPr>
      <w:r>
        <w:t>Mỗi unlocked March Slot hoạt động độc lập. Player có thể chia 5 đạo theo bất kỳ mix hợp lệ, ví dụ 3 HUNT + 2 GATHER; mỗi slot chỉ có một active assignment.</w:t>
      </w:r>
    </w:p>
    <w:p>
      <w:pPr>
        <w:pStyle w:val="ListBullet"/>
      </w:pPr>
      <w:r>
        <w:t>HUNT loop: chọn floor/monster profile → round 1 combat → settlement reward → round 2… tuần tự cho chính slot đó; các slots khác vẫn resolve song song. Loop dừng khi player Stop, Commander/party không còn đủ điều kiện, target/profile hết hiệu lực hoặc server rule yêu cầu.</w:t>
      </w:r>
    </w:p>
    <w:p>
      <w:pPr>
        <w:pStyle w:val="ListBullet"/>
      </w:pPr>
      <w:r>
        <w:t>GATHER: reserve một shared Resource Site. Full-clear duration được suy ra từ remaining amount / effective gather rate; vì mỏ richer có capacity/remaining lớn hơn nên cần nhiều thời gian hơn nếu khai thác hết.</w:t>
      </w:r>
    </w:p>
    <w:p>
      <w:pPr>
        <w:pStyle w:val="ListBullet"/>
      </w:pPr>
      <w:r>
        <w:t>Withdraw GATHER bất kỳ lúc nào: settle chính xác lượng đã khai thác tới timestamp rút, release phần remaining về pool, và March Slot AVAILABLE ngay. KHÔNG có gameplay command cooldown/return cooldown do rút sớm.</w:t>
      </w:r>
    </w:p>
    <w:p>
      <w:pPr>
        <w:pStyle w:val="ListBullet"/>
      </w:pPr>
      <w:r>
        <w:t>Resource sites là non-spatial shared objects. Một site đang OCCUPIED không được double-reserve; site tàn dư sau withdraw trở lại AVAILABLE với remaining amount thật và có thể được người khác Auto Find.</w:t>
      </w:r>
    </w:p>
    <w:p>
      <w:pPr>
        <w:pStyle w:val="ListBullet"/>
      </w:pPr>
      <w:r>
        <w:t>Auto Find chọn ngẫu nhiên theo eligibility/tier pool, không chọn bằng client-supplied site id chưa được server validate. Reservation + gather settlement phải transaction/idempotent để chống double farm.</w:t>
      </w:r>
    </w:p>
    <w:p>
      <w:pPr>
        <w:pStyle w:val="Heading1"/>
      </w:pPr>
      <w:r>
        <w:t>10. Research &amp; Technology</w:t>
      </w:r>
    </w:p>
    <w:p>
      <w:pPr>
        <w:pStyle w:val="Heading2"/>
      </w:pPr>
      <w:r>
        <w:t>10.1 Trees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Tree</w:t>
            </w:r>
          </w:p>
        </w:tc>
        <w:tc>
          <w:tcPr>
            <w:tcW w:type="dxa" w:w="5112"/>
            <w:vAlign w:val="center"/>
            <w:shd w:fill="1F4E78"/>
          </w:tcPr>
          <w:p>
            <w:r/>
            <w:r>
              <w:rPr>
                <w:rFonts w:ascii="Aptos" w:hAnsi="Aptos"/>
                <w:b/>
                <w:color w:val="FFFFFF"/>
                <w:sz w:val="17"/>
              </w:rPr>
              <w:t>Nội dung</w:t>
            </w:r>
          </w:p>
        </w:tc>
      </w:tr>
      <w:tr>
        <w:tc>
          <w:tcPr>
            <w:tcW w:type="dxa" w:w="5112"/>
            <w:vAlign w:val="center"/>
          </w:tcPr>
          <w:p>
            <w:r/>
            <w:r>
              <w:rPr>
                <w:rFonts w:ascii="Aptos" w:hAnsi="Aptos"/>
                <w:b w:val="0"/>
                <w:sz w:val="16"/>
              </w:rPr>
              <w:t>Adventure</w:t>
            </w:r>
          </w:p>
        </w:tc>
        <w:tc>
          <w:tcPr>
            <w:tcW w:type="dxa" w:w="5112"/>
            <w:vAlign w:val="center"/>
          </w:tcPr>
          <w:p>
            <w:r/>
            <w:r>
              <w:rPr>
                <w:rFonts w:ascii="Aptos" w:hAnsi="Aptos"/>
                <w:b w:val="0"/>
                <w:sz w:val="16"/>
              </w:rPr>
              <w:t>Potion efficiency, loot visibility, energy cap, expedition utility</w:t>
            </w:r>
          </w:p>
        </w:tc>
      </w:tr>
      <w:tr>
        <w:tc>
          <w:tcPr>
            <w:tcW w:type="dxa" w:w="5112"/>
            <w:vAlign w:val="center"/>
            <w:shd w:fill="F3F6FA"/>
          </w:tcPr>
          <w:p>
            <w:r/>
            <w:r>
              <w:rPr>
                <w:rFonts w:ascii="Aptos" w:hAnsi="Aptos"/>
                <w:b w:val="0"/>
                <w:sz w:val="16"/>
              </w:rPr>
              <w:t>Combat</w:t>
            </w:r>
          </w:p>
        </w:tc>
        <w:tc>
          <w:tcPr>
            <w:tcW w:type="dxa" w:w="5112"/>
            <w:vAlign w:val="center"/>
            <w:shd w:fill="F3F6FA"/>
          </w:tcPr>
          <w:p>
            <w:r/>
            <w:r>
              <w:rPr>
                <w:rFonts w:ascii="Aptos" w:hAnsi="Aptos"/>
                <w:b w:val="0"/>
                <w:sz w:val="16"/>
              </w:rPr>
              <w:t>Build-specific bounded stats, status resistance, mastery</w:t>
            </w:r>
          </w:p>
        </w:tc>
      </w:tr>
      <w:tr>
        <w:tc>
          <w:tcPr>
            <w:tcW w:type="dxa" w:w="5112"/>
            <w:vAlign w:val="center"/>
          </w:tcPr>
          <w:p>
            <w:r/>
            <w:r>
              <w:rPr>
                <w:rFonts w:ascii="Aptos" w:hAnsi="Aptos"/>
                <w:b w:val="0"/>
                <w:sz w:val="16"/>
              </w:rPr>
              <w:t>Kingdom</w:t>
            </w:r>
          </w:p>
        </w:tc>
        <w:tc>
          <w:tcPr>
            <w:tcW w:type="dxa" w:w="5112"/>
            <w:vAlign w:val="center"/>
          </w:tcPr>
          <w:p>
            <w:r/>
            <w:r>
              <w:rPr>
                <w:rFonts w:ascii="Aptos" w:hAnsi="Aptos"/>
                <w:b w:val="0"/>
                <w:sz w:val="16"/>
              </w:rPr>
              <w:t>Construction speed, production, storage, merchant</w:t>
            </w:r>
          </w:p>
        </w:tc>
      </w:tr>
      <w:tr>
        <w:tc>
          <w:tcPr>
            <w:tcW w:type="dxa" w:w="5112"/>
            <w:vAlign w:val="center"/>
            <w:shd w:fill="F3F6FA"/>
          </w:tcPr>
          <w:p>
            <w:r/>
            <w:r>
              <w:rPr>
                <w:rFonts w:ascii="Aptos" w:hAnsi="Aptos"/>
                <w:b w:val="0"/>
                <w:sz w:val="16"/>
              </w:rPr>
              <w:t>Clan</w:t>
            </w:r>
          </w:p>
        </w:tc>
        <w:tc>
          <w:tcPr>
            <w:tcW w:type="dxa" w:w="5112"/>
            <w:vAlign w:val="center"/>
            <w:shd w:fill="F3F6FA"/>
          </w:tcPr>
          <w:p>
            <w:r/>
            <w:r>
              <w:rPr>
                <w:rFonts w:ascii="Aptos" w:hAnsi="Aptos"/>
                <w:b w:val="0"/>
                <w:sz w:val="16"/>
              </w:rPr>
              <w:t>Contribution efficiency, boss/siege utility via Clan Technology rather than personal tree</w:t>
            </w:r>
          </w:p>
        </w:tc>
      </w:tr>
    </w:tbl>
    <w:p>
      <w:pPr>
        <w:spacing w:after="20"/>
      </w:pPr>
    </w:p>
    <w:p>
      <w:pPr>
        <w:pStyle w:val="Heading2"/>
      </w:pPr>
      <w:r>
        <w:t>10.2 Research design</w:t>
      </w:r>
    </w:p>
    <w:p>
      <w:r>
        <w:t>Một research queue. Node có prerequisite, level, cost, duration, effect list. Effects dùng effect_type + parameters; không hard-code. Research không được tạo mandatory maze khiến new player phải đọc wiki.</w:t>
      </w:r>
    </w:p>
    <w:p>
      <w:pPr>
        <w:pStyle w:val="Heading1"/>
      </w:pPr>
      <w:r>
        <w:t>11. Economy, Resources &amp; Inflation Control</w:t>
      </w:r>
    </w:p>
    <w:p>
      <w:pPr>
        <w:pStyle w:val="Heading2"/>
      </w:pPr>
      <w:r>
        <w:t>11.1 Currency taxonomy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rFonts w:ascii="Aptos" w:hAnsi="Aptos"/>
                <w:b/>
                <w:color w:val="FFFFFF"/>
                <w:sz w:val="17"/>
              </w:rPr>
              <w:t>Type</w:t>
            </w:r>
          </w:p>
        </w:tc>
        <w:tc>
          <w:tcPr>
            <w:tcW w:type="dxa" w:w="2556"/>
            <w:vAlign w:val="center"/>
            <w:shd w:fill="1F4E78"/>
          </w:tcPr>
          <w:p>
            <w:r/>
            <w:r>
              <w:rPr>
                <w:rFonts w:ascii="Aptos" w:hAnsi="Aptos"/>
                <w:b/>
                <w:color w:val="FFFFFF"/>
                <w:sz w:val="17"/>
              </w:rPr>
              <w:t>Examples</w:t>
            </w:r>
          </w:p>
        </w:tc>
        <w:tc>
          <w:tcPr>
            <w:tcW w:type="dxa" w:w="2556"/>
            <w:vAlign w:val="center"/>
            <w:shd w:fill="1F4E78"/>
          </w:tcPr>
          <w:p>
            <w:r/>
            <w:r>
              <w:rPr>
                <w:rFonts w:ascii="Aptos" w:hAnsi="Aptos"/>
                <w:b/>
                <w:color w:val="FFFFFF"/>
                <w:sz w:val="17"/>
              </w:rPr>
              <w:t>Sources</w:t>
            </w:r>
          </w:p>
        </w:tc>
        <w:tc>
          <w:tcPr>
            <w:tcW w:type="dxa" w:w="2556"/>
            <w:vAlign w:val="center"/>
            <w:shd w:fill="1F4E78"/>
          </w:tcPr>
          <w:p>
            <w:r/>
            <w:r>
              <w:rPr>
                <w:rFonts w:ascii="Aptos" w:hAnsi="Aptos"/>
                <w:b/>
                <w:color w:val="FFFFFF"/>
                <w:sz w:val="17"/>
              </w:rPr>
              <w:t>Sinks</w:t>
            </w:r>
          </w:p>
        </w:tc>
      </w:tr>
      <w:tr>
        <w:tc>
          <w:tcPr>
            <w:tcW w:type="dxa" w:w="2556"/>
            <w:vAlign w:val="center"/>
          </w:tcPr>
          <w:p>
            <w:r/>
            <w:r>
              <w:rPr>
                <w:rFonts w:ascii="Aptos" w:hAnsi="Aptos"/>
                <w:b w:val="0"/>
                <w:sz w:val="16"/>
              </w:rPr>
              <w:t>Base resources</w:t>
            </w:r>
          </w:p>
        </w:tc>
        <w:tc>
          <w:tcPr>
            <w:tcW w:type="dxa" w:w="2556"/>
            <w:vAlign w:val="center"/>
          </w:tcPr>
          <w:p>
            <w:r/>
            <w:r>
              <w:rPr>
                <w:rFonts w:ascii="Aptos" w:hAnsi="Aptos"/>
                <w:b w:val="0"/>
                <w:sz w:val="16"/>
              </w:rPr>
              <w:t>Wood, Ore, Food, Gold</w:t>
            </w:r>
          </w:p>
        </w:tc>
        <w:tc>
          <w:tcPr>
            <w:tcW w:type="dxa" w:w="2556"/>
            <w:vAlign w:val="center"/>
          </w:tcPr>
          <w:p>
            <w:r/>
            <w:r>
              <w:rPr>
                <w:rFonts w:ascii="Aptos" w:hAnsi="Aptos"/>
                <w:b w:val="0"/>
                <w:sz w:val="16"/>
              </w:rPr>
              <w:t>Adventure, production, quests</w:t>
            </w:r>
          </w:p>
        </w:tc>
        <w:tc>
          <w:tcPr>
            <w:tcW w:type="dxa" w:w="2556"/>
            <w:vAlign w:val="center"/>
          </w:tcPr>
          <w:p>
            <w:r/>
            <w:r>
              <w:rPr>
                <w:rFonts w:ascii="Aptos" w:hAnsi="Aptos"/>
                <w:b w:val="0"/>
                <w:sz w:val="16"/>
              </w:rPr>
              <w:t>Build, research, craft, recovery</w:t>
            </w:r>
          </w:p>
        </w:tc>
      </w:tr>
      <w:tr>
        <w:tc>
          <w:tcPr>
            <w:tcW w:type="dxa" w:w="2556"/>
            <w:vAlign w:val="center"/>
            <w:shd w:fill="F3F6FA"/>
          </w:tcPr>
          <w:p>
            <w:r/>
            <w:r>
              <w:rPr>
                <w:rFonts w:ascii="Aptos" w:hAnsi="Aptos"/>
                <w:b w:val="0"/>
                <w:sz w:val="16"/>
              </w:rPr>
              <w:t>Adventure energy</w:t>
            </w:r>
          </w:p>
        </w:tc>
        <w:tc>
          <w:tcPr>
            <w:tcW w:type="dxa" w:w="2556"/>
            <w:vAlign w:val="center"/>
            <w:shd w:fill="F3F6FA"/>
          </w:tcPr>
          <w:p>
            <w:r/>
            <w:r>
              <w:rPr>
                <w:rFonts w:ascii="Aptos" w:hAnsi="Aptos"/>
                <w:b w:val="0"/>
                <w:sz w:val="16"/>
              </w:rPr>
              <w:t>Energy</w:t>
            </w:r>
          </w:p>
        </w:tc>
        <w:tc>
          <w:tcPr>
            <w:tcW w:type="dxa" w:w="2556"/>
            <w:vAlign w:val="center"/>
            <w:shd w:fill="F3F6FA"/>
          </w:tcPr>
          <w:p>
            <w:r/>
            <w:r>
              <w:rPr>
                <w:rFonts w:ascii="Aptos" w:hAnsi="Aptos"/>
                <w:b w:val="0"/>
                <w:sz w:val="16"/>
              </w:rPr>
              <w:t>Time regen, potions</w:t>
            </w:r>
          </w:p>
        </w:tc>
        <w:tc>
          <w:tcPr>
            <w:tcW w:type="dxa" w:w="2556"/>
            <w:vAlign w:val="center"/>
            <w:shd w:fill="F3F6FA"/>
          </w:tcPr>
          <w:p>
            <w:r/>
            <w:r>
              <w:rPr>
                <w:rFonts w:ascii="Aptos" w:hAnsi="Aptos"/>
                <w:b w:val="0"/>
                <w:sz w:val="16"/>
              </w:rPr>
              <w:t>Run/quick battle entry</w:t>
            </w:r>
          </w:p>
        </w:tc>
      </w:tr>
      <w:tr>
        <w:tc>
          <w:tcPr>
            <w:tcW w:type="dxa" w:w="2556"/>
            <w:vAlign w:val="center"/>
          </w:tcPr>
          <w:p>
            <w:r/>
            <w:r>
              <w:rPr>
                <w:rFonts w:ascii="Aptos" w:hAnsi="Aptos"/>
                <w:b w:val="0"/>
                <w:sz w:val="16"/>
              </w:rPr>
              <w:t>Craft materials</w:t>
            </w:r>
          </w:p>
        </w:tc>
        <w:tc>
          <w:tcPr>
            <w:tcW w:type="dxa" w:w="2556"/>
            <w:vAlign w:val="center"/>
          </w:tcPr>
          <w:p>
            <w:r/>
            <w:r>
              <w:rPr>
                <w:rFonts w:ascii="Aptos" w:hAnsi="Aptos"/>
                <w:b w:val="0"/>
                <w:sz w:val="16"/>
              </w:rPr>
              <w:t>Essence, shards, boss mats</w:t>
            </w:r>
          </w:p>
        </w:tc>
        <w:tc>
          <w:tcPr>
            <w:tcW w:type="dxa" w:w="2556"/>
            <w:vAlign w:val="center"/>
          </w:tcPr>
          <w:p>
            <w:r/>
            <w:r>
              <w:rPr>
                <w:rFonts w:ascii="Aptos" w:hAnsi="Aptos"/>
                <w:b w:val="0"/>
                <w:sz w:val="16"/>
              </w:rPr>
              <w:t>Elite/boss/clan</w:t>
            </w:r>
          </w:p>
        </w:tc>
        <w:tc>
          <w:tcPr>
            <w:tcW w:type="dxa" w:w="2556"/>
            <w:vAlign w:val="center"/>
          </w:tcPr>
          <w:p>
            <w:r/>
            <w:r>
              <w:rPr>
                <w:rFonts w:ascii="Aptos" w:hAnsi="Aptos"/>
                <w:b w:val="0"/>
                <w:sz w:val="16"/>
              </w:rPr>
              <w:t>Craft, upgrade, reroll</w:t>
            </w:r>
          </w:p>
        </w:tc>
      </w:tr>
      <w:tr>
        <w:tc>
          <w:tcPr>
            <w:tcW w:type="dxa" w:w="2556"/>
            <w:vAlign w:val="center"/>
            <w:shd w:fill="F3F6FA"/>
          </w:tcPr>
          <w:p>
            <w:r/>
            <w:r>
              <w:rPr>
                <w:rFonts w:ascii="Aptos" w:hAnsi="Aptos"/>
                <w:b w:val="0"/>
                <w:sz w:val="16"/>
              </w:rPr>
              <w:t>Premium</w:t>
            </w:r>
          </w:p>
        </w:tc>
        <w:tc>
          <w:tcPr>
            <w:tcW w:type="dxa" w:w="2556"/>
            <w:vAlign w:val="center"/>
            <w:shd w:fill="F3F6FA"/>
          </w:tcPr>
          <w:p>
            <w:r/>
            <w:r>
              <w:rPr>
                <w:rFonts w:ascii="Aptos" w:hAnsi="Aptos"/>
                <w:b w:val="0"/>
                <w:sz w:val="16"/>
              </w:rPr>
              <w:t>Gems</w:t>
            </w:r>
          </w:p>
        </w:tc>
        <w:tc>
          <w:tcPr>
            <w:tcW w:type="dxa" w:w="2556"/>
            <w:vAlign w:val="center"/>
            <w:shd w:fill="F3F6FA"/>
          </w:tcPr>
          <w:p>
            <w:r/>
            <w:r>
              <w:rPr>
                <w:rFonts w:ascii="Aptos" w:hAnsi="Aptos"/>
                <w:b w:val="0"/>
                <w:sz w:val="16"/>
              </w:rPr>
              <w:t>Purchase, achievements</w:t>
            </w:r>
          </w:p>
        </w:tc>
        <w:tc>
          <w:tcPr>
            <w:tcW w:type="dxa" w:w="2556"/>
            <w:vAlign w:val="center"/>
            <w:shd w:fill="F3F6FA"/>
          </w:tcPr>
          <w:p>
            <w:r/>
            <w:r>
              <w:rPr>
                <w:rFonts w:ascii="Aptos" w:hAnsi="Aptos"/>
                <w:b w:val="0"/>
                <w:sz w:val="16"/>
              </w:rPr>
              <w:t>Convenience, cosmetics, selected offers</w:t>
            </w:r>
          </w:p>
        </w:tc>
      </w:tr>
      <w:tr>
        <w:tc>
          <w:tcPr>
            <w:tcW w:type="dxa" w:w="2556"/>
            <w:vAlign w:val="center"/>
          </w:tcPr>
          <w:p>
            <w:r/>
            <w:r>
              <w:rPr>
                <w:rFonts w:ascii="Aptos" w:hAnsi="Aptos"/>
                <w:b w:val="0"/>
                <w:sz w:val="16"/>
              </w:rPr>
              <w:t>Clan</w:t>
            </w:r>
          </w:p>
        </w:tc>
        <w:tc>
          <w:tcPr>
            <w:tcW w:type="dxa" w:w="2556"/>
            <w:vAlign w:val="center"/>
          </w:tcPr>
          <w:p>
            <w:r/>
            <w:r>
              <w:rPr>
                <w:rFonts w:ascii="Aptos" w:hAnsi="Aptos"/>
                <w:b w:val="0"/>
                <w:sz w:val="16"/>
              </w:rPr>
              <w:t>Clan Marks / clan treasury resources</w:t>
            </w:r>
          </w:p>
        </w:tc>
        <w:tc>
          <w:tcPr>
            <w:tcW w:type="dxa" w:w="2556"/>
            <w:vAlign w:val="center"/>
          </w:tcPr>
          <w:p>
            <w:r/>
            <w:r>
              <w:rPr>
                <w:rFonts w:ascii="Aptos" w:hAnsi="Aptos"/>
                <w:b w:val="0"/>
                <w:sz w:val="16"/>
              </w:rPr>
              <w:t>Donation, clan activities</w:t>
            </w:r>
          </w:p>
        </w:tc>
        <w:tc>
          <w:tcPr>
            <w:tcW w:type="dxa" w:w="2556"/>
            <w:vAlign w:val="center"/>
          </w:tcPr>
          <w:p>
            <w:r/>
            <w:r>
              <w:rPr>
                <w:rFonts w:ascii="Aptos" w:hAnsi="Aptos"/>
                <w:b w:val="0"/>
                <w:sz w:val="16"/>
              </w:rPr>
              <w:t>Clan tech, boss/siege actions</w:t>
            </w:r>
          </w:p>
        </w:tc>
      </w:tr>
      <w:tr>
        <w:tc>
          <w:tcPr>
            <w:tcW w:type="dxa" w:w="2556"/>
            <w:vAlign w:val="center"/>
            <w:shd w:fill="F3F6FA"/>
          </w:tcPr>
          <w:p>
            <w:r/>
            <w:r>
              <w:rPr>
                <w:rFonts w:ascii="Aptos" w:hAnsi="Aptos"/>
                <w:b w:val="0"/>
                <w:sz w:val="16"/>
              </w:rPr>
              <w:t>Season</w:t>
            </w:r>
          </w:p>
        </w:tc>
        <w:tc>
          <w:tcPr>
            <w:tcW w:type="dxa" w:w="2556"/>
            <w:vAlign w:val="center"/>
            <w:shd w:fill="F3F6FA"/>
          </w:tcPr>
          <w:p>
            <w:r/>
            <w:r>
              <w:rPr>
                <w:rFonts w:ascii="Aptos" w:hAnsi="Aptos"/>
                <w:b w:val="0"/>
                <w:sz w:val="16"/>
              </w:rPr>
              <w:t>Season Tokens</w:t>
            </w:r>
          </w:p>
        </w:tc>
        <w:tc>
          <w:tcPr>
            <w:tcW w:type="dxa" w:w="2556"/>
            <w:vAlign w:val="center"/>
            <w:shd w:fill="F3F6FA"/>
          </w:tcPr>
          <w:p>
            <w:r/>
            <w:r>
              <w:rPr>
                <w:rFonts w:ascii="Aptos" w:hAnsi="Aptos"/>
                <w:b w:val="0"/>
                <w:sz w:val="16"/>
              </w:rPr>
              <w:t>Season objectives</w:t>
            </w:r>
          </w:p>
        </w:tc>
        <w:tc>
          <w:tcPr>
            <w:tcW w:type="dxa" w:w="2556"/>
            <w:vAlign w:val="center"/>
            <w:shd w:fill="F3F6FA"/>
          </w:tcPr>
          <w:p>
            <w:r/>
            <w:r>
              <w:rPr>
                <w:rFonts w:ascii="Aptos" w:hAnsi="Aptos"/>
                <w:b w:val="0"/>
                <w:sz w:val="16"/>
              </w:rPr>
              <w:t>Season shop; reset/convert by rule</w:t>
            </w:r>
          </w:p>
        </w:tc>
      </w:tr>
    </w:tbl>
    <w:p>
      <w:pPr>
        <w:spacing w:after="20"/>
      </w:pPr>
    </w:p>
    <w:p>
      <w:pPr>
        <w:pStyle w:val="Heading2"/>
      </w:pPr>
      <w:r>
        <w:t>11.2 Ledger</w:t>
      </w:r>
    </w:p>
    <w:p>
      <w:r>
        <w:t>Giữ nguyên nguyên tắc v2.1: currency/material có giá trị phải có operation identity, delta, balance_after/before theo tier, source/reason, timestamp và config_version. Không ghi financial-style ledger cho mọi combat tick.</w:t>
      </w:r>
    </w:p>
    <w:p>
      <w:pPr>
        <w:pStyle w:val="Heading2"/>
      </w:pPr>
      <w:r>
        <w:t>11.3 Source/sink governance</w:t>
      </w:r>
    </w:p>
    <w:p>
      <w:pPr>
        <w:pStyle w:val="ListBullet"/>
      </w:pPr>
      <w:r>
        <w:t>Dashboard theo resource: generated, consumed, net issuance, P50/P90 balances, days-to-upgrade.</w:t>
      </w:r>
    </w:p>
    <w:p>
      <w:pPr>
        <w:pStyle w:val="ListBullet"/>
      </w:pPr>
      <w:r>
        <w:t>Rare mats theo expected acquisition time; tránh inventory dead-end.</w:t>
      </w:r>
    </w:p>
    <w:p>
      <w:pPr>
        <w:pStyle w:val="ListBullet"/>
      </w:pPr>
      <w:r>
        <w:t>Speedup/convenience không được phá toàn bộ timer economy.</w:t>
      </w:r>
    </w:p>
    <w:p>
      <w:pPr>
        <w:pStyle w:val="ListBullet"/>
      </w:pPr>
      <w:r>
        <w:t>Season currency reset/convert phải công bố trước.</w:t>
      </w:r>
    </w:p>
    <w:p>
      <w:pPr>
        <w:pStyle w:val="Heading2"/>
      </w:pPr>
      <w:r>
        <w:t>11.4 Player Market &amp; Direct Equipment Trade — Floor Rarity Gate</w:t>
      </w:r>
    </w:p>
    <w:p>
      <w:pPr/>
      <w:r>
        <w:t>Player có thể list equipment trên Market và có thể direct trade equipment. Để không bypass anti-newbie progression, CÙNG một recipient eligibility rule phải chạy ở Market purchase/delivery và Direct Trade acceptance; chỉ khóa Market nhưng cho direct trade tự do là lỗi thiết kế.</w:t>
      </w:r>
    </w:p>
    <w:p>
      <w:pPr>
        <w:pStyle w:val="ListBullet"/>
      </w:pPr>
      <w:r>
        <w:t>NaturalMaxRarity(player) = rarity cao nhất mà loot profile của Exploration Floor hiện tại của người nhận có thể tự drop.</w:t>
      </w:r>
    </w:p>
    <w:p>
      <w:pPr>
        <w:pStyle w:val="ListBullet"/>
      </w:pPr>
      <w:r>
        <w:t>TradeReceiveMaxRarity = nextRarity(NaturalMaxRarity), capped ở global highest rarity. Người nhận chỉ được nhận item có rarity ≤ TradeReceiveMaxRarity.</w:t>
      </w:r>
    </w:p>
    <w:p>
      <w:pPr>
        <w:pStyle w:val="ListBullet"/>
      </w:pPr>
      <w:r>
        <w:t>Ví dụ: nếu Floor hiện tại tự drop tối đa Rare, player có thể nhận tối đa Epic; Legendary trở lên bị chặn đến khi floor progression nâng NaturalMaxRarity.</w:t>
      </w:r>
    </w:p>
    <w:p>
      <w:pPr>
        <w:pStyle w:val="ListBullet"/>
      </w:pPr>
      <w:r>
        <w:t>Eligibility được re-check lúc settlement/claim, không chỉ lúc browse/list. Listing có thể ẩn item vượt eligibility để UX sạch hơn nhưng server settlement check là authoritative.</w:t>
      </w:r>
    </w:p>
    <w:p>
      <w:pPr>
        <w:pStyle w:val="ListBullet"/>
      </w:pPr>
      <w:r>
        <w:t>Rule này giới hạn PHẨM CHẤT (rarity) theo đúng yêu cầu; Item Level là trục riêng và vẫn chịu equipment/use rules khác nếu game cấu hình.</w:t>
      </w:r>
    </w:p>
    <w:p>
      <w:pPr>
        <w:pStyle w:val="ListBullet"/>
      </w:pPr>
      <w:r>
        <w:t>Market/direct transfer phải lock item instance, update owner atomically, và ghi provenance/ledger operation để không dupe hoặc sell-equip đồng thời.</w:t>
      </w:r>
    </w:p>
    <w:p>
      <w:pPr>
        <w:pStyle w:val="Heading1"/>
      </w:pPr>
      <w:r>
        <w:t>12. Clan System — Primary Social Unit</w:t>
      </w:r>
    </w:p>
    <w:p>
      <w:pPr>
        <w:pStyle w:val="Heading2"/>
      </w:pPr>
      <w:r>
        <w:t>12.1 Roles &amp; permissions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Role</w:t>
            </w:r>
          </w:p>
        </w:tc>
        <w:tc>
          <w:tcPr>
            <w:tcW w:type="dxa" w:w="5112"/>
            <w:vAlign w:val="center"/>
            <w:shd w:fill="1F4E78"/>
          </w:tcPr>
          <w:p>
            <w:r/>
            <w:r>
              <w:rPr>
                <w:rFonts w:ascii="Aptos" w:hAnsi="Aptos"/>
                <w:b/>
                <w:color w:val="FFFFFF"/>
                <w:sz w:val="17"/>
              </w:rPr>
              <w:t>Default permissions</w:t>
            </w:r>
          </w:p>
        </w:tc>
      </w:tr>
      <w:tr>
        <w:tc>
          <w:tcPr>
            <w:tcW w:type="dxa" w:w="5112"/>
            <w:vAlign w:val="center"/>
          </w:tcPr>
          <w:p>
            <w:r/>
            <w:r>
              <w:rPr>
                <w:rFonts w:ascii="Aptos" w:hAnsi="Aptos"/>
                <w:b w:val="0"/>
                <w:sz w:val="16"/>
              </w:rPr>
              <w:t>Leader</w:t>
            </w:r>
          </w:p>
        </w:tc>
        <w:tc>
          <w:tcPr>
            <w:tcW w:type="dxa" w:w="5112"/>
            <w:vAlign w:val="center"/>
          </w:tcPr>
          <w:p>
            <w:r/>
            <w:r>
              <w:rPr>
                <w:rFonts w:ascii="Aptos" w:hAnsi="Aptos"/>
                <w:b w:val="0"/>
                <w:sz w:val="16"/>
              </w:rPr>
              <w:t>Ownership, diplomacy/settings, officer roles, major treasury spend</w:t>
            </w:r>
          </w:p>
        </w:tc>
      </w:tr>
      <w:tr>
        <w:tc>
          <w:tcPr>
            <w:tcW w:type="dxa" w:w="5112"/>
            <w:vAlign w:val="center"/>
            <w:shd w:fill="F3F6FA"/>
          </w:tcPr>
          <w:p>
            <w:r/>
            <w:r>
              <w:rPr>
                <w:rFonts w:ascii="Aptos" w:hAnsi="Aptos"/>
                <w:b w:val="0"/>
                <w:sz w:val="16"/>
              </w:rPr>
              <w:t>Officer</w:t>
            </w:r>
          </w:p>
        </w:tc>
        <w:tc>
          <w:tcPr>
            <w:tcW w:type="dxa" w:w="5112"/>
            <w:vAlign w:val="center"/>
            <w:shd w:fill="F3F6FA"/>
          </w:tcPr>
          <w:p>
            <w:r/>
            <w:r>
              <w:rPr>
                <w:rFonts w:ascii="Aptos" w:hAnsi="Aptos"/>
                <w:b w:val="0"/>
                <w:sz w:val="16"/>
              </w:rPr>
              <w:t>Announcements, clan event setup, applications, selected treasury actions</w:t>
            </w:r>
          </w:p>
        </w:tc>
      </w:tr>
      <w:tr>
        <w:tc>
          <w:tcPr>
            <w:tcW w:type="dxa" w:w="5112"/>
            <w:vAlign w:val="center"/>
          </w:tcPr>
          <w:p>
            <w:r/>
            <w:r>
              <w:rPr>
                <w:rFonts w:ascii="Aptos" w:hAnsi="Aptos"/>
                <w:b w:val="0"/>
                <w:sz w:val="16"/>
              </w:rPr>
              <w:t>Veteran</w:t>
            </w:r>
          </w:p>
        </w:tc>
        <w:tc>
          <w:tcPr>
            <w:tcW w:type="dxa" w:w="5112"/>
            <w:vAlign w:val="center"/>
          </w:tcPr>
          <w:p>
            <w:r/>
            <w:r>
              <w:rPr>
                <w:rFonts w:ascii="Aptos" w:hAnsi="Aptos"/>
                <w:b w:val="0"/>
                <w:sz w:val="16"/>
              </w:rPr>
              <w:t>Participation + limited invite/mentor</w:t>
            </w:r>
          </w:p>
        </w:tc>
      </w:tr>
      <w:tr>
        <w:tc>
          <w:tcPr>
            <w:tcW w:type="dxa" w:w="5112"/>
            <w:vAlign w:val="center"/>
            <w:shd w:fill="F3F6FA"/>
          </w:tcPr>
          <w:p>
            <w:r/>
            <w:r>
              <w:rPr>
                <w:rFonts w:ascii="Aptos" w:hAnsi="Aptos"/>
                <w:b w:val="0"/>
                <w:sz w:val="16"/>
              </w:rPr>
              <w:t>Member</w:t>
            </w:r>
          </w:p>
        </w:tc>
        <w:tc>
          <w:tcPr>
            <w:tcW w:type="dxa" w:w="5112"/>
            <w:vAlign w:val="center"/>
            <w:shd w:fill="F3F6FA"/>
          </w:tcPr>
          <w:p>
            <w:r/>
            <w:r>
              <w:rPr>
                <w:rFonts w:ascii="Aptos" w:hAnsi="Aptos"/>
                <w:b w:val="0"/>
                <w:sz w:val="16"/>
              </w:rPr>
              <w:t>Donate, help, boss, siege, chat</w:t>
            </w:r>
          </w:p>
        </w:tc>
      </w:tr>
      <w:tr>
        <w:tc>
          <w:tcPr>
            <w:tcW w:type="dxa" w:w="5112"/>
            <w:vAlign w:val="center"/>
          </w:tcPr>
          <w:p>
            <w:r/>
            <w:r>
              <w:rPr>
                <w:rFonts w:ascii="Aptos" w:hAnsi="Aptos"/>
                <w:b w:val="0"/>
                <w:sz w:val="16"/>
              </w:rPr>
              <w:t>Recruit</w:t>
            </w:r>
          </w:p>
        </w:tc>
        <w:tc>
          <w:tcPr>
            <w:tcW w:type="dxa" w:w="5112"/>
            <w:vAlign w:val="center"/>
          </w:tcPr>
          <w:p>
            <w:r/>
            <w:r>
              <w:rPr>
                <w:rFonts w:ascii="Aptos" w:hAnsi="Aptos"/>
                <w:b w:val="0"/>
                <w:sz w:val="16"/>
              </w:rPr>
              <w:t>Probation limits</w:t>
            </w:r>
          </w:p>
        </w:tc>
      </w:tr>
    </w:tbl>
    <w:p>
      <w:pPr>
        <w:spacing w:after="20"/>
      </w:pPr>
    </w:p>
    <w:p>
      <w:r>
        <w:t>Permissions granular và auditable; rank chỉ là preset.</w:t>
      </w:r>
    </w:p>
    <w:p>
      <w:pPr>
        <w:pStyle w:val="Heading2"/>
      </w:pPr>
      <w:r>
        <w:t>12.2 Clan Help</w:t>
      </w:r>
    </w:p>
    <w:p>
      <w:r>
        <w:t>Member có thể request help cho construction/research/crafting timer eligible. Mỗi helper click một button trên aggregated clan help message hoặc /clan help. Reduction capped; one member không thể multi-click exploit.</w:t>
      </w:r>
    </w:p>
    <w:p>
      <w:pPr>
        <w:pStyle w:val="Heading2"/>
      </w:pPr>
      <w:r>
        <w:t>12.3 Clan/Alliance Technology — gồm Equipment Drop Level tech</w:t>
      </w:r>
    </w:p>
    <w:p>
      <w:r>
        <w:t>Clan/Alliance đóng góp resource/points vào tech tree chung. Ngoài Development, Adventure, Boss, Siege, v4.0 có nhánh Equipment Drop Level. INITIAL mapping theo yêu cầu: tech level 10 có thể tạo +10% item-level cho equipment rơi từ monster (tương đương +1 percentage point/tech level nếu config dùng linear table). Buff chỉ scale generated ITEM LEVEL; không tự tăng rarity tier/chance.</w:t>
      </w:r>
    </w:p>
    <w:p>
      <w:pPr/>
      <w:r>
        <w:t>Khi settle monster reward, server snapshot eligible Clan membership + tech level/version. FinalItemLevel = floor(BaseItemLevel × (1 + ClanDropLevelBonusPct)). Ví dụ Floor 50: 500–600 với +10% → 550–660. Leave/join clan hoặc tech upgrade sau settlement không retroactively đổi item đã rơi.</w:t>
      </w:r>
    </w:p>
    <w:p>
      <w:pPr>
        <w:pStyle w:val="Heading2"/>
      </w:pPr>
      <w:r>
        <w:t>12.4 Clan Quests</w:t>
      </w:r>
    </w:p>
    <w:p>
      <w:r>
        <w:t>Shared objectives như defeat 500 elites, craft 100 rare items, clear 200 runs, donate resources. Contribution tracked; reward có personal eligibility + clan chest.</w:t>
      </w:r>
    </w:p>
    <w:p>
      <w:pPr>
        <w:pStyle w:val="Heading1"/>
      </w:pPr>
      <w:r>
        <w:t>13. Clan Boss — Rally Replacement</w:t>
      </w:r>
    </w:p>
    <w:p>
      <w:pPr>
        <w:pStyle w:val="Heading2"/>
      </w:pPr>
      <w:r>
        <w:t>13.1 Why</w:t>
      </w:r>
    </w:p>
    <w:p>
      <w:r>
        <w:t>Clan Boss thay phần “rally together against PvE” của SLG bằng hệ thống phù hợp Discord: boss HP chung, mỗi member có attempts, damage/reward contribution và cooperative mechanics.</w:t>
      </w:r>
    </w:p>
    <w:p>
      <w:pPr>
        <w:pStyle w:val="Heading2"/>
      </w:pPr>
      <w:r>
        <w:t>13.2 Loop</w:t>
      </w:r>
    </w:p>
    <w:p>
      <w:pPr>
        <w:pStyle w:val="ListNumber"/>
      </w:pPr>
      <w:r>
        <w:t>Boss opens for 24–72h.</w:t>
      </w:r>
    </w:p>
    <w:p>
      <w:pPr>
        <w:pStyle w:val="ListNumber"/>
      </w:pPr>
      <w:r>
        <w:t>Player selects loadout and spends one attempt.</w:t>
      </w:r>
    </w:p>
    <w:p>
      <w:pPr>
        <w:pStyle w:val="ListNumber"/>
      </w:pPr>
      <w:r>
        <w:t>Combat is individual instance against shared boss phase snapshot.</w:t>
      </w:r>
    </w:p>
    <w:p>
      <w:pPr>
        <w:pStyle w:val="ListNumber"/>
      </w:pPr>
      <w:r>
        <w:t>Damage/phase result commits to clan boss state.</w:t>
      </w:r>
    </w:p>
    <w:p>
      <w:pPr>
        <w:pStyle w:val="ListNumber"/>
      </w:pPr>
      <w:r>
        <w:t>Global HP/phase updated; clan feed announces milestones.</w:t>
      </w:r>
    </w:p>
    <w:p>
      <w:pPr>
        <w:pStyle w:val="ListNumber"/>
      </w:pPr>
      <w:r>
        <w:t>Kill grants clan chest + contribution rewards.</w:t>
      </w:r>
    </w:p>
    <w:p>
      <w:pPr>
        <w:pStyle w:val="Heading2"/>
      </w:pPr>
      <w:r>
        <w:t>13.3 Cooperative depth</w:t>
      </w:r>
    </w:p>
    <w:p>
      <w:pPr>
        <w:pStyle w:val="ListBullet"/>
      </w:pPr>
      <w:r>
        <w:t>Phase debuffs unlocked by clan tech or member roles.</w:t>
      </w:r>
    </w:p>
    <w:p>
      <w:pPr>
        <w:pStyle w:val="ListBullet"/>
      </w:pPr>
      <w:r>
        <w:t>Break bars / vulnerabilities that require varied builds across clan.</w:t>
      </w:r>
    </w:p>
    <w:p>
      <w:pPr>
        <w:pStyle w:val="ListBullet"/>
      </w:pPr>
      <w:r>
        <w:t>Milestone rewards at 75/50/25/0% HP.</w:t>
      </w:r>
    </w:p>
    <w:p>
      <w:pPr>
        <w:pStyle w:val="ListBullet"/>
      </w:pPr>
      <w:r>
        <w:t>Anti-alt eligibility: membership duration + account progression + contribution floor.</w:t>
      </w:r>
    </w:p>
    <w:p>
      <w:pPr>
        <w:pStyle w:val="Heading1"/>
      </w:pPr>
      <w:r>
        <w:t>14. PvP Arena &amp; Clan Siege</w:t>
      </w:r>
    </w:p>
    <w:p>
      <w:pPr>
        <w:pStyle w:val="Heading2"/>
      </w:pPr>
      <w:r>
        <w:t>14.1 Arena — asynchronous</w:t>
      </w:r>
    </w:p>
    <w:p>
      <w:r>
        <w:t>Player sets Defense Snapshot: hero build, skills, companion, AI policy. Attacker spends attempt and plays a short combat against defender snapshot. Rating uses bounded matchmaking; season reward by tier + activity.</w:t>
      </w:r>
    </w:p>
    <w:p>
      <w:pPr>
        <w:pStyle w:val="Heading2"/>
      </w:pPr>
      <w:r>
        <w:t>14.2 Clan Siege</w:t>
      </w:r>
    </w:p>
    <w:p>
      <w:r>
        <w:t>Clan Siege là Discord-native social PvP: mỗi clan presents a roster of defense teams/nodes. Members receive limited attack tokens during a window. Beating defenders earns Siege Points; defender can have fortification modifiers from clan tech/season rules. No world coordinates or real-time march travel.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Component</w:t>
            </w:r>
          </w:p>
        </w:tc>
        <w:tc>
          <w:tcPr>
            <w:tcW w:type="dxa" w:w="5112"/>
            <w:vAlign w:val="center"/>
            <w:shd w:fill="1F4E78"/>
          </w:tcPr>
          <w:p>
            <w:r/>
            <w:r>
              <w:rPr>
                <w:rFonts w:ascii="Aptos" w:hAnsi="Aptos"/>
                <w:b/>
                <w:color w:val="FFFFFF"/>
                <w:sz w:val="17"/>
              </w:rPr>
              <w:t>Rule</w:t>
            </w:r>
          </w:p>
        </w:tc>
      </w:tr>
      <w:tr>
        <w:tc>
          <w:tcPr>
            <w:tcW w:type="dxa" w:w="5112"/>
            <w:vAlign w:val="center"/>
          </w:tcPr>
          <w:p>
            <w:r/>
            <w:r>
              <w:rPr>
                <w:rFonts w:ascii="Aptos" w:hAnsi="Aptos"/>
                <w:b w:val="0"/>
                <w:sz w:val="16"/>
              </w:rPr>
              <w:t>Roster lock</w:t>
            </w:r>
          </w:p>
        </w:tc>
        <w:tc>
          <w:tcPr>
            <w:tcW w:type="dxa" w:w="5112"/>
            <w:vAlign w:val="center"/>
          </w:tcPr>
          <w:p>
            <w:r/>
            <w:r>
              <w:rPr>
                <w:rFonts w:ascii="Aptos" w:hAnsi="Aptos"/>
                <w:b w:val="0"/>
                <w:sz w:val="16"/>
              </w:rPr>
              <w:t>Snapshot before siege window; prevents last-second abuse</w:t>
            </w:r>
          </w:p>
        </w:tc>
      </w:tr>
      <w:tr>
        <w:tc>
          <w:tcPr>
            <w:tcW w:type="dxa" w:w="5112"/>
            <w:vAlign w:val="center"/>
            <w:shd w:fill="F3F6FA"/>
          </w:tcPr>
          <w:p>
            <w:r/>
            <w:r>
              <w:rPr>
                <w:rFonts w:ascii="Aptos" w:hAnsi="Aptos"/>
                <w:b w:val="0"/>
                <w:sz w:val="16"/>
              </w:rPr>
              <w:t>Attack attempts</w:t>
            </w:r>
          </w:p>
        </w:tc>
        <w:tc>
          <w:tcPr>
            <w:tcW w:type="dxa" w:w="5112"/>
            <w:vAlign w:val="center"/>
            <w:shd w:fill="F3F6FA"/>
          </w:tcPr>
          <w:p>
            <w:r/>
            <w:r>
              <w:rPr>
                <w:rFonts w:ascii="Aptos" w:hAnsi="Aptos"/>
                <w:b w:val="0"/>
                <w:sz w:val="16"/>
              </w:rPr>
              <w:t>Limited per eligible member</w:t>
            </w:r>
          </w:p>
        </w:tc>
      </w:tr>
      <w:tr>
        <w:tc>
          <w:tcPr>
            <w:tcW w:type="dxa" w:w="5112"/>
            <w:vAlign w:val="center"/>
          </w:tcPr>
          <w:p>
            <w:r/>
            <w:r>
              <w:rPr>
                <w:rFonts w:ascii="Aptos" w:hAnsi="Aptos"/>
                <w:b w:val="0"/>
                <w:sz w:val="16"/>
              </w:rPr>
              <w:t>Targets</w:t>
            </w:r>
          </w:p>
        </w:tc>
        <w:tc>
          <w:tcPr>
            <w:tcW w:type="dxa" w:w="5112"/>
            <w:vAlign w:val="center"/>
          </w:tcPr>
          <w:p>
            <w:r/>
            <w:r>
              <w:rPr>
                <w:rFonts w:ascii="Aptos" w:hAnsi="Aptos"/>
                <w:b w:val="0"/>
                <w:sz w:val="16"/>
              </w:rPr>
              <w:t>Enemy hero teams / fortress stages, not map positions</w:t>
            </w:r>
          </w:p>
        </w:tc>
      </w:tr>
      <w:tr>
        <w:tc>
          <w:tcPr>
            <w:tcW w:type="dxa" w:w="5112"/>
            <w:vAlign w:val="center"/>
            <w:shd w:fill="F3F6FA"/>
          </w:tcPr>
          <w:p>
            <w:r/>
            <w:r>
              <w:rPr>
                <w:rFonts w:ascii="Aptos" w:hAnsi="Aptos"/>
                <w:b w:val="0"/>
                <w:sz w:val="16"/>
              </w:rPr>
              <w:t>Scoring</w:t>
            </w:r>
          </w:p>
        </w:tc>
        <w:tc>
          <w:tcPr>
            <w:tcW w:type="dxa" w:w="5112"/>
            <w:vAlign w:val="center"/>
            <w:shd w:fill="F3F6FA"/>
          </w:tcPr>
          <w:p>
            <w:r/>
            <w:r>
              <w:rPr>
                <w:rFonts w:ascii="Aptos" w:hAnsi="Aptos"/>
                <w:b w:val="0"/>
                <w:sz w:val="16"/>
              </w:rPr>
              <w:t>Stars/points based on win, remaining HP, difficulty or objectives</w:t>
            </w:r>
          </w:p>
        </w:tc>
      </w:tr>
      <w:tr>
        <w:tc>
          <w:tcPr>
            <w:tcW w:type="dxa" w:w="5112"/>
            <w:vAlign w:val="center"/>
          </w:tcPr>
          <w:p>
            <w:r/>
            <w:r>
              <w:rPr>
                <w:rFonts w:ascii="Aptos" w:hAnsi="Aptos"/>
                <w:b w:val="0"/>
                <w:sz w:val="16"/>
              </w:rPr>
              <w:t>Coordination</w:t>
            </w:r>
          </w:p>
        </w:tc>
        <w:tc>
          <w:tcPr>
            <w:tcW w:type="dxa" w:w="5112"/>
            <w:vAlign w:val="center"/>
          </w:tcPr>
          <w:p>
            <w:r/>
            <w:r>
              <w:rPr>
                <w:rFonts w:ascii="Aptos" w:hAnsi="Aptos"/>
                <w:b w:val="0"/>
                <w:sz w:val="16"/>
              </w:rPr>
              <w:t>Clan channel target markers / reservations with expiry</w:t>
            </w:r>
          </w:p>
        </w:tc>
      </w:tr>
      <w:tr>
        <w:tc>
          <w:tcPr>
            <w:tcW w:type="dxa" w:w="5112"/>
            <w:vAlign w:val="center"/>
            <w:shd w:fill="F3F6FA"/>
          </w:tcPr>
          <w:p>
            <w:r/>
            <w:r>
              <w:rPr>
                <w:rFonts w:ascii="Aptos" w:hAnsi="Aptos"/>
                <w:b w:val="0"/>
                <w:sz w:val="16"/>
              </w:rPr>
              <w:t>Tiebreak</w:t>
            </w:r>
          </w:p>
        </w:tc>
        <w:tc>
          <w:tcPr>
            <w:tcW w:type="dxa" w:w="5112"/>
            <w:vAlign w:val="center"/>
            <w:shd w:fill="F3F6FA"/>
          </w:tcPr>
          <w:p>
            <w:r/>
            <w:r>
              <w:rPr>
                <w:rFonts w:ascii="Aptos" w:hAnsi="Aptos"/>
                <w:b w:val="0"/>
                <w:sz w:val="16"/>
              </w:rPr>
              <w:t>Strength-adjusted efficiency, then earliest secured score</w:t>
            </w:r>
          </w:p>
        </w:tc>
      </w:tr>
    </w:tbl>
    <w:p>
      <w:pPr>
        <w:spacing w:after="20"/>
      </w:pPr>
    </w:p>
    <w:p>
      <w:pPr>
        <w:pStyle w:val="Heading2"/>
      </w:pPr>
      <w:r>
        <w:t>14.3 Competitive fairness</w:t>
      </w:r>
    </w:p>
    <w:p>
      <w:pPr>
        <w:pStyle w:val="ListBullet"/>
      </w:pPr>
      <w:r>
        <w:t>Match score includes active roster depth, top power concentration, recent performance, payer-independent skill indicators where possible.</w:t>
      </w:r>
    </w:p>
    <w:p>
      <w:pPr>
        <w:pStyle w:val="ListBullet"/>
      </w:pPr>
      <w:r>
        <w:t>No requirement to be online at exact second; event window several hours/day.</w:t>
      </w:r>
    </w:p>
    <w:p>
      <w:pPr>
        <w:pStyle w:val="ListBullet"/>
      </w:pPr>
      <w:r>
        <w:t>Defense snapshot prevents Discord latency from deciding combat.</w:t>
      </w:r>
    </w:p>
    <w:p>
      <w:pPr>
        <w:pStyle w:val="Heading1"/>
      </w:pPr>
      <w:r>
        <w:t>15. Seasons, Events &amp; LiveOps</w:t>
      </w:r>
    </w:p>
    <w:p>
      <w:pPr>
        <w:pStyle w:val="Heading2"/>
      </w:pPr>
      <w:r>
        <w:t>15.1 Season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Phase</w:t>
            </w:r>
          </w:p>
        </w:tc>
        <w:tc>
          <w:tcPr>
            <w:tcW w:type="dxa" w:w="5112"/>
            <w:vAlign w:val="center"/>
            <w:shd w:fill="1F4E78"/>
          </w:tcPr>
          <w:p>
            <w:r/>
            <w:r>
              <w:rPr>
                <w:rFonts w:ascii="Aptos" w:hAnsi="Aptos"/>
                <w:b/>
                <w:color w:val="FFFFFF"/>
                <w:sz w:val="17"/>
              </w:rPr>
              <w:t>Example</w:t>
            </w:r>
          </w:p>
        </w:tc>
      </w:tr>
      <w:tr>
        <w:tc>
          <w:tcPr>
            <w:tcW w:type="dxa" w:w="5112"/>
            <w:vAlign w:val="center"/>
          </w:tcPr>
          <w:p>
            <w:r/>
            <w:r>
              <w:rPr>
                <w:rFonts w:ascii="Aptos" w:hAnsi="Aptos"/>
                <w:b w:val="0"/>
                <w:sz w:val="16"/>
              </w:rPr>
              <w:t>Launch</w:t>
            </w:r>
          </w:p>
        </w:tc>
        <w:tc>
          <w:tcPr>
            <w:tcW w:type="dxa" w:w="5112"/>
            <w:vAlign w:val="center"/>
          </w:tcPr>
          <w:p>
            <w:r/>
            <w:r>
              <w:rPr>
                <w:rFonts w:ascii="Aptos" w:hAnsi="Aptos"/>
                <w:b w:val="0"/>
                <w:sz w:val="16"/>
              </w:rPr>
              <w:t>New modifier/region/season pass</w:t>
            </w:r>
          </w:p>
        </w:tc>
      </w:tr>
      <w:tr>
        <w:tc>
          <w:tcPr>
            <w:tcW w:type="dxa" w:w="5112"/>
            <w:vAlign w:val="center"/>
            <w:shd w:fill="F3F6FA"/>
          </w:tcPr>
          <w:p>
            <w:r/>
            <w:r>
              <w:rPr>
                <w:rFonts w:ascii="Aptos" w:hAnsi="Aptos"/>
                <w:b w:val="0"/>
                <w:sz w:val="16"/>
              </w:rPr>
              <w:t>Build-up</w:t>
            </w:r>
          </w:p>
        </w:tc>
        <w:tc>
          <w:tcPr>
            <w:tcW w:type="dxa" w:w="5112"/>
            <w:vAlign w:val="center"/>
            <w:shd w:fill="F3F6FA"/>
          </w:tcPr>
          <w:p>
            <w:r/>
            <w:r>
              <w:rPr>
                <w:rFonts w:ascii="Aptos" w:hAnsi="Aptos"/>
                <w:b w:val="0"/>
                <w:sz w:val="16"/>
              </w:rPr>
              <w:t>Adventure objectives + clan quests</w:t>
            </w:r>
          </w:p>
        </w:tc>
      </w:tr>
      <w:tr>
        <w:tc>
          <w:tcPr>
            <w:tcW w:type="dxa" w:w="5112"/>
            <w:vAlign w:val="center"/>
          </w:tcPr>
          <w:p>
            <w:r/>
            <w:r>
              <w:rPr>
                <w:rFonts w:ascii="Aptos" w:hAnsi="Aptos"/>
                <w:b w:val="0"/>
                <w:sz w:val="16"/>
              </w:rPr>
              <w:t>Conflict</w:t>
            </w:r>
          </w:p>
        </w:tc>
        <w:tc>
          <w:tcPr>
            <w:tcW w:type="dxa" w:w="5112"/>
            <w:vAlign w:val="center"/>
          </w:tcPr>
          <w:p>
            <w:r/>
            <w:r>
              <w:rPr>
                <w:rFonts w:ascii="Aptos" w:hAnsi="Aptos"/>
                <w:b w:val="0"/>
                <w:sz w:val="16"/>
              </w:rPr>
              <w:t>Clan Siege cycles + boss escalation</w:t>
            </w:r>
          </w:p>
        </w:tc>
      </w:tr>
      <w:tr>
        <w:tc>
          <w:tcPr>
            <w:tcW w:type="dxa" w:w="5112"/>
            <w:vAlign w:val="center"/>
            <w:shd w:fill="F3F6FA"/>
          </w:tcPr>
          <w:p>
            <w:r/>
            <w:r>
              <w:rPr>
                <w:rFonts w:ascii="Aptos" w:hAnsi="Aptos"/>
                <w:b w:val="0"/>
                <w:sz w:val="16"/>
              </w:rPr>
              <w:t>Finale</w:t>
            </w:r>
          </w:p>
        </w:tc>
        <w:tc>
          <w:tcPr>
            <w:tcW w:type="dxa" w:w="5112"/>
            <w:vAlign w:val="center"/>
            <w:shd w:fill="F3F6FA"/>
          </w:tcPr>
          <w:p>
            <w:r/>
            <w:r>
              <w:rPr>
                <w:rFonts w:ascii="Aptos" w:hAnsi="Aptos"/>
                <w:b w:val="0"/>
                <w:sz w:val="16"/>
              </w:rPr>
              <w:t>Season boss / tournament / leaderboard close</w:t>
            </w:r>
          </w:p>
        </w:tc>
      </w:tr>
      <w:tr>
        <w:tc>
          <w:tcPr>
            <w:tcW w:type="dxa" w:w="5112"/>
            <w:vAlign w:val="center"/>
          </w:tcPr>
          <w:p>
            <w:r/>
            <w:r>
              <w:rPr>
                <w:rFonts w:ascii="Aptos" w:hAnsi="Aptos"/>
                <w:b w:val="0"/>
                <w:sz w:val="16"/>
              </w:rPr>
              <w:t>Settlement</w:t>
            </w:r>
          </w:p>
        </w:tc>
        <w:tc>
          <w:tcPr>
            <w:tcW w:type="dxa" w:w="5112"/>
            <w:vAlign w:val="center"/>
          </w:tcPr>
          <w:p>
            <w:r/>
            <w:r>
              <w:rPr>
                <w:rFonts w:ascii="Aptos" w:hAnsi="Aptos"/>
                <w:b w:val="0"/>
                <w:sz w:val="16"/>
              </w:rPr>
              <w:t>Rewards, token conversion, history, next preview</w:t>
            </w:r>
          </w:p>
        </w:tc>
      </w:tr>
    </w:tbl>
    <w:p>
      <w:pPr>
        <w:spacing w:after="20"/>
      </w:pPr>
    </w:p>
    <w:p>
      <w:pPr>
        <w:pStyle w:val="Heading2"/>
      </w:pPr>
      <w:r>
        <w:t>15.2 What resets</w:t>
      </w:r>
    </w:p>
    <w:p>
      <w:r>
        <w:t>Permanent: account, hero collection, most equipment/kingdom. Seasonal: season token, selected season talents/buffs, season ladder. Không reset core ownership chỉ để giả lập KvK.</w:t>
      </w:r>
    </w:p>
    <w:p>
      <w:pPr>
        <w:pStyle w:val="Heading2"/>
      </w:pPr>
      <w:r>
        <w:t>15.3 Event templates</w:t>
      </w:r>
    </w:p>
    <w:p>
      <w:pPr>
        <w:pStyle w:val="ListBullet"/>
      </w:pPr>
      <w:r>
        <w:t>Boss Hunt, Elite Rush, Crafting Week, Dungeon Modifier, Arena Cup, Clan Contribution Race, Merchant Festival.</w:t>
      </w:r>
    </w:p>
    <w:p>
      <w:pPr>
        <w:pStyle w:val="ListBullet"/>
      </w:pPr>
      <w:r>
        <w:t>Every event definition includes eligibility, score events, caps, anti-abuse, reward table, config version, rollback plan.</w:t>
      </w:r>
    </w:p>
    <w:p>
      <w:pPr>
        <w:pStyle w:val="Heading1"/>
      </w:pPr>
      <w:r>
        <w:t>16. Monetization &amp; Player Protection</w:t>
      </w:r>
    </w:p>
    <w:p>
      <w:pPr>
        <w:pStyle w:val="Heading2"/>
      </w:pPr>
      <w:r>
        <w:t>16.1 Principles</w:t>
      </w:r>
    </w:p>
    <w:p>
      <w:pPr>
        <w:pStyle w:val="ListBullet"/>
      </w:pPr>
      <w:r>
        <w:t>Bán convenience, cosmetics, bounded acceleration và clear-value passes; không bán thao tác mà F2P không có đường đạt.</w:t>
      </w:r>
    </w:p>
    <w:p>
      <w:pPr>
        <w:pStyle w:val="ListBullet"/>
      </w:pPr>
      <w:r>
        <w:t>Không dark pattern: fake countdown, hidden subscription, opaque pity, reward bait-and-switch.</w:t>
      </w:r>
    </w:p>
    <w:p>
      <w:pPr>
        <w:pStyle w:val="ListBullet"/>
      </w:pPr>
      <w:r>
        <w:t>PvP matchmaking/reward không thiết kế để bắt buộc spending escalation.</w:t>
      </w:r>
    </w:p>
    <w:p>
      <w:pPr>
        <w:pStyle w:val="Heading2"/>
      </w:pPr>
      <w:r>
        <w:t>16.2 Product catalog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Product</w:t>
            </w:r>
          </w:p>
        </w:tc>
        <w:tc>
          <w:tcPr>
            <w:tcW w:type="dxa" w:w="5112"/>
            <w:vAlign w:val="center"/>
            <w:shd w:fill="1F4E78"/>
          </w:tcPr>
          <w:p>
            <w:r/>
            <w:r>
              <w:rPr>
                <w:rFonts w:ascii="Aptos" w:hAnsi="Aptos"/>
                <w:b/>
                <w:color w:val="FFFFFF"/>
                <w:sz w:val="17"/>
              </w:rPr>
              <w:t>Purpose</w:t>
            </w:r>
          </w:p>
        </w:tc>
      </w:tr>
      <w:tr>
        <w:tc>
          <w:tcPr>
            <w:tcW w:type="dxa" w:w="5112"/>
            <w:vAlign w:val="center"/>
          </w:tcPr>
          <w:p>
            <w:r/>
            <w:r>
              <w:rPr>
                <w:rFonts w:ascii="Aptos" w:hAnsi="Aptos"/>
                <w:b w:val="0"/>
                <w:sz w:val="16"/>
              </w:rPr>
              <w:t>Season Pass</w:t>
            </w:r>
          </w:p>
        </w:tc>
        <w:tc>
          <w:tcPr>
            <w:tcW w:type="dxa" w:w="5112"/>
            <w:vAlign w:val="center"/>
          </w:tcPr>
          <w:p>
            <w:r/>
            <w:r>
              <w:rPr>
                <w:rFonts w:ascii="Aptos" w:hAnsi="Aptos"/>
                <w:b w:val="0"/>
                <w:sz w:val="16"/>
              </w:rPr>
              <w:t>Structured long-term value</w:t>
            </w:r>
          </w:p>
        </w:tc>
      </w:tr>
      <w:tr>
        <w:tc>
          <w:tcPr>
            <w:tcW w:type="dxa" w:w="5112"/>
            <w:vAlign w:val="center"/>
            <w:shd w:fill="F3F6FA"/>
          </w:tcPr>
          <w:p>
            <w:r/>
            <w:r>
              <w:rPr>
                <w:rFonts w:ascii="Aptos" w:hAnsi="Aptos"/>
                <w:b w:val="0"/>
                <w:sz w:val="16"/>
              </w:rPr>
              <w:t>Monthly Blessing</w:t>
            </w:r>
          </w:p>
        </w:tc>
        <w:tc>
          <w:tcPr>
            <w:tcW w:type="dxa" w:w="5112"/>
            <w:vAlign w:val="center"/>
            <w:shd w:fill="F3F6FA"/>
          </w:tcPr>
          <w:p>
            <w:r/>
            <w:r>
              <w:rPr>
                <w:rFonts w:ascii="Aptos" w:hAnsi="Aptos"/>
                <w:b w:val="0"/>
                <w:sz w:val="16"/>
              </w:rPr>
              <w:t>Daily gems/convenience</w:t>
            </w:r>
          </w:p>
        </w:tc>
      </w:tr>
      <w:tr>
        <w:tc>
          <w:tcPr>
            <w:tcW w:type="dxa" w:w="5112"/>
            <w:vAlign w:val="center"/>
          </w:tcPr>
          <w:p>
            <w:r/>
            <w:r>
              <w:rPr>
                <w:rFonts w:ascii="Aptos" w:hAnsi="Aptos"/>
                <w:b w:val="0"/>
                <w:sz w:val="16"/>
              </w:rPr>
              <w:t>Builder Permit</w:t>
            </w:r>
          </w:p>
        </w:tc>
        <w:tc>
          <w:tcPr>
            <w:tcW w:type="dxa" w:w="5112"/>
            <w:vAlign w:val="center"/>
          </w:tcPr>
          <w:p>
            <w:r/>
            <w:r>
              <w:rPr>
                <w:rFonts w:ascii="Aptos" w:hAnsi="Aptos"/>
                <w:b w:val="0"/>
                <w:sz w:val="16"/>
              </w:rPr>
              <w:t>Second construction queue bounded/permanent option</w:t>
            </w:r>
          </w:p>
        </w:tc>
      </w:tr>
      <w:tr>
        <w:tc>
          <w:tcPr>
            <w:tcW w:type="dxa" w:w="5112"/>
            <w:vAlign w:val="center"/>
            <w:shd w:fill="F3F6FA"/>
          </w:tcPr>
          <w:p>
            <w:r/>
            <w:r>
              <w:rPr>
                <w:rFonts w:ascii="Aptos" w:hAnsi="Aptos"/>
                <w:b w:val="0"/>
                <w:sz w:val="16"/>
              </w:rPr>
              <w:t>Cosmetics</w:t>
            </w:r>
          </w:p>
        </w:tc>
        <w:tc>
          <w:tcPr>
            <w:tcW w:type="dxa" w:w="5112"/>
            <w:vAlign w:val="center"/>
            <w:shd w:fill="F3F6FA"/>
          </w:tcPr>
          <w:p>
            <w:r/>
            <w:r>
              <w:rPr>
                <w:rFonts w:ascii="Aptos" w:hAnsi="Aptos"/>
                <w:b w:val="0"/>
                <w:sz w:val="16"/>
              </w:rPr>
              <w:t>Hero portrait, frame, kingdom banner, clan effects</w:t>
            </w:r>
          </w:p>
        </w:tc>
      </w:tr>
      <w:tr>
        <w:tc>
          <w:tcPr>
            <w:tcW w:type="dxa" w:w="5112"/>
            <w:vAlign w:val="center"/>
          </w:tcPr>
          <w:p>
            <w:r/>
            <w:r>
              <w:rPr>
                <w:rFonts w:ascii="Aptos" w:hAnsi="Aptos"/>
                <w:b w:val="0"/>
                <w:sz w:val="16"/>
              </w:rPr>
              <w:t>Craft Pack</w:t>
            </w:r>
          </w:p>
        </w:tc>
        <w:tc>
          <w:tcPr>
            <w:tcW w:type="dxa" w:w="5112"/>
            <w:vAlign w:val="center"/>
          </w:tcPr>
          <w:p>
            <w:r/>
            <w:r>
              <w:rPr>
                <w:rFonts w:ascii="Aptos" w:hAnsi="Aptos"/>
                <w:b w:val="0"/>
                <w:sz w:val="16"/>
              </w:rPr>
              <w:t>Materials with caps; no unique unbeatable item</w:t>
            </w:r>
          </w:p>
        </w:tc>
      </w:tr>
      <w:tr>
        <w:tc>
          <w:tcPr>
            <w:tcW w:type="dxa" w:w="5112"/>
            <w:vAlign w:val="center"/>
            <w:shd w:fill="F3F6FA"/>
          </w:tcPr>
          <w:p>
            <w:r/>
            <w:r>
              <w:rPr>
                <w:rFonts w:ascii="Aptos" w:hAnsi="Aptos"/>
                <w:b w:val="0"/>
                <w:sz w:val="16"/>
              </w:rPr>
              <w:t>Event Bundle</w:t>
            </w:r>
          </w:p>
        </w:tc>
        <w:tc>
          <w:tcPr>
            <w:tcW w:type="dxa" w:w="5112"/>
            <w:vAlign w:val="center"/>
            <w:shd w:fill="F3F6FA"/>
          </w:tcPr>
          <w:p>
            <w:r/>
            <w:r>
              <w:rPr>
                <w:rFonts w:ascii="Aptos" w:hAnsi="Aptos"/>
                <w:b w:val="0"/>
                <w:sz w:val="16"/>
              </w:rPr>
              <w:t>Contextual, purchase limits, transparent contents</w:t>
            </w:r>
          </w:p>
        </w:tc>
      </w:tr>
    </w:tbl>
    <w:p>
      <w:pPr>
        <w:spacing w:after="20"/>
      </w:pPr>
    </w:p>
    <w:p>
      <w:pPr>
        <w:pStyle w:val="Heading2"/>
      </w:pPr>
      <w:r>
        <w:t>16.3 Ads</w:t>
      </w:r>
    </w:p>
    <w:p>
      <w:r>
        <w:t>Nếu dùng rewarded ads, chúng phải optional và không chen giữa mỗi combat action. Reward ad có daily caps; Discord flow cần external ad handoff nên không thuộc core assumption và có thể bỏ hoàn toàn ở MVP.</w:t>
      </w:r>
    </w:p>
    <w:p>
      <w:pPr>
        <w:pStyle w:val="Heading1"/>
      </w:pPr>
      <w:r>
        <w:t>17. Backend Architecture — Right-Sized for Discord</w:t>
      </w:r>
    </w:p>
    <w:p>
      <w:pPr>
        <w:pStyle w:val="Heading2"/>
      </w:pPr>
      <w:r>
        <w:t>17.1 Style</w:t>
      </w:r>
    </w:p>
    <w:p>
      <w:r>
        <w:t>Giữ modular monolith giai đoạn đầu. Discord Interaction Gateway gọi application services; Postgres là source of truth. Redis cho cache, rate limit, ephemeral session/read model; RabbitMQ cho notifications, scheduled completions, clan feed và durable async work.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Module</w:t>
            </w:r>
          </w:p>
        </w:tc>
        <w:tc>
          <w:tcPr>
            <w:tcW w:type="dxa" w:w="5112"/>
            <w:vAlign w:val="center"/>
            <w:shd w:fill="1F4E78"/>
          </w:tcPr>
          <w:p>
            <w:r/>
            <w:r>
              <w:rPr>
                <w:rFonts w:ascii="Aptos" w:hAnsi="Aptos"/>
                <w:b/>
                <w:color w:val="FFFFFF"/>
                <w:sz w:val="17"/>
              </w:rPr>
              <w:t>Responsibility</w:t>
            </w:r>
          </w:p>
        </w:tc>
      </w:tr>
      <w:tr>
        <w:tc>
          <w:tcPr>
            <w:tcW w:type="dxa" w:w="5112"/>
            <w:vAlign w:val="center"/>
          </w:tcPr>
          <w:p>
            <w:r/>
            <w:r>
              <w:rPr>
                <w:rFonts w:ascii="Aptos" w:hAnsi="Aptos"/>
                <w:b w:val="0"/>
                <w:sz w:val="16"/>
              </w:rPr>
              <w:t>Identity</w:t>
            </w:r>
          </w:p>
        </w:tc>
        <w:tc>
          <w:tcPr>
            <w:tcW w:type="dxa" w:w="5112"/>
            <w:vAlign w:val="center"/>
          </w:tcPr>
          <w:p>
            <w:r/>
            <w:r>
              <w:rPr>
                <w:rFonts w:ascii="Aptos" w:hAnsi="Aptos"/>
                <w:b w:val="0"/>
                <w:sz w:val="16"/>
              </w:rPr>
              <w:t>Discord account link, player profile, auth/session</w:t>
            </w:r>
          </w:p>
        </w:tc>
      </w:tr>
      <w:tr>
        <w:tc>
          <w:tcPr>
            <w:tcW w:type="dxa" w:w="5112"/>
            <w:vAlign w:val="center"/>
            <w:shd w:fill="F3F6FA"/>
          </w:tcPr>
          <w:p>
            <w:r/>
            <w:r>
              <w:rPr>
                <w:rFonts w:ascii="Aptos" w:hAnsi="Aptos"/>
                <w:b w:val="0"/>
                <w:sz w:val="16"/>
              </w:rPr>
              <w:t>Adventure</w:t>
            </w:r>
          </w:p>
        </w:tc>
        <w:tc>
          <w:tcPr>
            <w:tcW w:type="dxa" w:w="5112"/>
            <w:vAlign w:val="center"/>
            <w:shd w:fill="F3F6FA"/>
          </w:tcPr>
          <w:p>
            <w:r/>
            <w:r>
              <w:rPr>
                <w:rFonts w:ascii="Aptos" w:hAnsi="Aptos"/>
                <w:b w:val="0"/>
                <w:sz w:val="16"/>
              </w:rPr>
              <w:t>regions, runs, nodes, encounters, energy</w:t>
            </w:r>
          </w:p>
        </w:tc>
      </w:tr>
      <w:tr>
        <w:tc>
          <w:tcPr>
            <w:tcW w:type="dxa" w:w="5112"/>
            <w:vAlign w:val="center"/>
          </w:tcPr>
          <w:p>
            <w:r/>
            <w:r>
              <w:rPr>
                <w:rFonts w:ascii="Aptos" w:hAnsi="Aptos"/>
                <w:b w:val="0"/>
                <w:sz w:val="16"/>
              </w:rPr>
              <w:t>Combat</w:t>
            </w:r>
          </w:p>
        </w:tc>
        <w:tc>
          <w:tcPr>
            <w:tcW w:type="dxa" w:w="5112"/>
            <w:vAlign w:val="center"/>
          </w:tcPr>
          <w:p>
            <w:r/>
            <w:r>
              <w:rPr>
                <w:rFonts w:ascii="Aptos" w:hAnsi="Aptos"/>
                <w:b w:val="0"/>
                <w:sz w:val="16"/>
              </w:rPr>
              <w:t>deterministic action resolution, statuses, logs</w:t>
            </w:r>
          </w:p>
        </w:tc>
      </w:tr>
      <w:tr>
        <w:tc>
          <w:tcPr>
            <w:tcW w:type="dxa" w:w="5112"/>
            <w:vAlign w:val="center"/>
            <w:shd w:fill="F3F6FA"/>
          </w:tcPr>
          <w:p>
            <w:r/>
            <w:r>
              <w:rPr>
                <w:rFonts w:ascii="Aptos" w:hAnsi="Aptos"/>
                <w:b w:val="0"/>
                <w:sz w:val="16"/>
              </w:rPr>
              <w:t>Hero</w:t>
            </w:r>
          </w:p>
        </w:tc>
        <w:tc>
          <w:tcPr>
            <w:tcW w:type="dxa" w:w="5112"/>
            <w:vAlign w:val="center"/>
            <w:shd w:fill="F3F6FA"/>
          </w:tcPr>
          <w:p>
            <w:r/>
            <w:r>
              <w:rPr>
                <w:rFonts w:ascii="Aptos" w:hAnsi="Aptos"/>
                <w:b w:val="0"/>
                <w:sz w:val="16"/>
              </w:rPr>
              <w:t>stats, skills, talents, companions</w:t>
            </w:r>
          </w:p>
        </w:tc>
      </w:tr>
      <w:tr>
        <w:tc>
          <w:tcPr>
            <w:tcW w:type="dxa" w:w="5112"/>
            <w:vAlign w:val="center"/>
          </w:tcPr>
          <w:p>
            <w:r/>
            <w:r>
              <w:rPr>
                <w:rFonts w:ascii="Aptos" w:hAnsi="Aptos"/>
                <w:b w:val="0"/>
                <w:sz w:val="16"/>
              </w:rPr>
              <w:t>Inventory</w:t>
            </w:r>
          </w:p>
        </w:tc>
        <w:tc>
          <w:tcPr>
            <w:tcW w:type="dxa" w:w="5112"/>
            <w:vAlign w:val="center"/>
          </w:tcPr>
          <w:p>
            <w:r/>
            <w:r>
              <w:rPr>
                <w:rFonts w:ascii="Aptos" w:hAnsi="Aptos"/>
                <w:b w:val="0"/>
                <w:sz w:val="16"/>
              </w:rPr>
              <w:t>items, equipment, craft, salvage</w:t>
            </w:r>
          </w:p>
        </w:tc>
      </w:tr>
      <w:tr>
        <w:tc>
          <w:tcPr>
            <w:tcW w:type="dxa" w:w="5112"/>
            <w:vAlign w:val="center"/>
            <w:shd w:fill="F3F6FA"/>
          </w:tcPr>
          <w:p>
            <w:r/>
            <w:r>
              <w:rPr>
                <w:rFonts w:ascii="Aptos" w:hAnsi="Aptos"/>
                <w:b w:val="0"/>
                <w:sz w:val="16"/>
              </w:rPr>
              <w:t>Kingdom</w:t>
            </w:r>
          </w:p>
        </w:tc>
        <w:tc>
          <w:tcPr>
            <w:tcW w:type="dxa" w:w="5112"/>
            <w:vAlign w:val="center"/>
            <w:shd w:fill="F3F6FA"/>
          </w:tcPr>
          <w:p>
            <w:r/>
            <w:r>
              <w:rPr>
                <w:rFonts w:ascii="Aptos" w:hAnsi="Aptos"/>
                <w:b w:val="0"/>
                <w:sz w:val="16"/>
              </w:rPr>
              <w:t>buildings, queues, resources, research</w:t>
            </w:r>
          </w:p>
        </w:tc>
      </w:tr>
      <w:tr>
        <w:tc>
          <w:tcPr>
            <w:tcW w:type="dxa" w:w="5112"/>
            <w:vAlign w:val="center"/>
          </w:tcPr>
          <w:p>
            <w:r/>
            <w:r>
              <w:rPr>
                <w:rFonts w:ascii="Aptos" w:hAnsi="Aptos"/>
                <w:b w:val="0"/>
                <w:sz w:val="16"/>
              </w:rPr>
              <w:t>Clan</w:t>
            </w:r>
          </w:p>
        </w:tc>
        <w:tc>
          <w:tcPr>
            <w:tcW w:type="dxa" w:w="5112"/>
            <w:vAlign w:val="center"/>
          </w:tcPr>
          <w:p>
            <w:r/>
            <w:r>
              <w:rPr>
                <w:rFonts w:ascii="Aptos" w:hAnsi="Aptos"/>
                <w:b w:val="0"/>
                <w:sz w:val="16"/>
              </w:rPr>
              <w:t>membership, permissions, help, tech, boss, siege</w:t>
            </w:r>
          </w:p>
        </w:tc>
      </w:tr>
      <w:tr>
        <w:tc>
          <w:tcPr>
            <w:tcW w:type="dxa" w:w="5112"/>
            <w:vAlign w:val="center"/>
            <w:shd w:fill="F3F6FA"/>
          </w:tcPr>
          <w:p>
            <w:r/>
            <w:r>
              <w:rPr>
                <w:rFonts w:ascii="Aptos" w:hAnsi="Aptos"/>
                <w:b w:val="0"/>
                <w:sz w:val="16"/>
              </w:rPr>
              <w:t>Economy</w:t>
            </w:r>
          </w:p>
        </w:tc>
        <w:tc>
          <w:tcPr>
            <w:tcW w:type="dxa" w:w="5112"/>
            <w:vAlign w:val="center"/>
            <w:shd w:fill="F3F6FA"/>
          </w:tcPr>
          <w:p>
            <w:r/>
            <w:r>
              <w:rPr>
                <w:rFonts w:ascii="Aptos" w:hAnsi="Aptos"/>
                <w:b w:val="0"/>
                <w:sz w:val="16"/>
              </w:rPr>
              <w:t>ledger, rewards, merchant</w:t>
            </w:r>
          </w:p>
        </w:tc>
      </w:tr>
      <w:tr>
        <w:tc>
          <w:tcPr>
            <w:tcW w:type="dxa" w:w="5112"/>
            <w:vAlign w:val="center"/>
          </w:tcPr>
          <w:p>
            <w:r/>
            <w:r>
              <w:rPr>
                <w:rFonts w:ascii="Aptos" w:hAnsi="Aptos"/>
                <w:b w:val="0"/>
                <w:sz w:val="16"/>
              </w:rPr>
              <w:t>Event/Season</w:t>
            </w:r>
          </w:p>
        </w:tc>
        <w:tc>
          <w:tcPr>
            <w:tcW w:type="dxa" w:w="5112"/>
            <w:vAlign w:val="center"/>
          </w:tcPr>
          <w:p>
            <w:r/>
            <w:r>
              <w:rPr>
                <w:rFonts w:ascii="Aptos" w:hAnsi="Aptos"/>
                <w:b w:val="0"/>
                <w:sz w:val="16"/>
              </w:rPr>
              <w:t>objectives, leaderboards, schedules</w:t>
            </w:r>
          </w:p>
        </w:tc>
      </w:tr>
      <w:tr>
        <w:tc>
          <w:tcPr>
            <w:tcW w:type="dxa" w:w="5112"/>
            <w:vAlign w:val="center"/>
            <w:shd w:fill="F3F6FA"/>
          </w:tcPr>
          <w:p>
            <w:r/>
            <w:r>
              <w:rPr>
                <w:rFonts w:ascii="Aptos" w:hAnsi="Aptos"/>
                <w:b w:val="0"/>
                <w:sz w:val="16"/>
              </w:rPr>
              <w:t>Commerce</w:t>
            </w:r>
          </w:p>
        </w:tc>
        <w:tc>
          <w:tcPr>
            <w:tcW w:type="dxa" w:w="5112"/>
            <w:vAlign w:val="center"/>
            <w:shd w:fill="F3F6FA"/>
          </w:tcPr>
          <w:p>
            <w:r/>
            <w:r>
              <w:rPr>
                <w:rFonts w:ascii="Aptos" w:hAnsi="Aptos"/>
                <w:b w:val="0"/>
                <w:sz w:val="16"/>
              </w:rPr>
              <w:t>offers, entitlements, refunds if enabled</w:t>
            </w:r>
          </w:p>
        </w:tc>
      </w:tr>
      <w:tr>
        <w:tc>
          <w:tcPr>
            <w:tcW w:type="dxa" w:w="5112"/>
            <w:vAlign w:val="center"/>
          </w:tcPr>
          <w:p>
            <w:r/>
            <w:r>
              <w:rPr>
                <w:rFonts w:ascii="Aptos" w:hAnsi="Aptos"/>
                <w:b w:val="0"/>
                <w:sz w:val="16"/>
              </w:rPr>
              <w:t>Discord UI</w:t>
            </w:r>
          </w:p>
        </w:tc>
        <w:tc>
          <w:tcPr>
            <w:tcW w:type="dxa" w:w="5112"/>
            <w:vAlign w:val="center"/>
          </w:tcPr>
          <w:p>
            <w:r/>
            <w:r>
              <w:rPr>
                <w:rFonts w:ascii="Aptos" w:hAnsi="Aptos"/>
                <w:b w:val="0"/>
                <w:sz w:val="16"/>
              </w:rPr>
              <w:t>interaction routing, message rendering, channel mapping</w:t>
            </w:r>
          </w:p>
        </w:tc>
      </w:tr>
      <w:tr>
        <w:tc>
          <w:tcPr>
            <w:tcW w:type="dxa" w:w="5112"/>
            <w:vAlign w:val="center"/>
            <w:shd w:fill="F3F6FA"/>
          </w:tcPr>
          <w:p>
            <w:r/>
            <w:r>
              <w:rPr>
                <w:rFonts w:ascii="Aptos" w:hAnsi="Aptos"/>
                <w:b w:val="0"/>
                <w:sz w:val="16"/>
              </w:rPr>
              <w:t>Admin/LiveOps</w:t>
            </w:r>
          </w:p>
        </w:tc>
        <w:tc>
          <w:tcPr>
            <w:tcW w:type="dxa" w:w="5112"/>
            <w:vAlign w:val="center"/>
            <w:shd w:fill="F3F6FA"/>
          </w:tcPr>
          <w:p>
            <w:r/>
            <w:r>
              <w:rPr>
                <w:rFonts w:ascii="Aptos" w:hAnsi="Aptos"/>
                <w:b w:val="0"/>
                <w:sz w:val="16"/>
              </w:rPr>
              <w:t>config, moderation, compensation, audit</w:t>
            </w:r>
          </w:p>
        </w:tc>
      </w:tr>
      <w:tr>
        <w:tc>
          <w:tcPr>
            <w:tcW w:type="dxa" w:w="5112"/>
            <w:vAlign w:val="center"/>
            <w:shd w:fill="F3F6FA"/>
          </w:tcPr>
          <w:p>
            <w:r>
              <w:t>Media / Voice</w:t>
            </w:r>
          </w:p>
        </w:tc>
        <w:tc>
          <w:tcPr>
            <w:tcW w:type="dxa" w:w="5112"/>
            <w:vAlign w:val="center"/>
            <w:shd w:fill="F3F6FA"/>
          </w:tcPr>
          <w:p>
            <w:r>
              <w:t>Guild voice join/leave, YouTube search (max 10 selectable results), direct YouTube URL audio play/enqueue, playback queue and controls; isolated from game/economy authority.</w:t>
            </w:r>
          </w:p>
        </w:tc>
      </w:tr>
      <w:tr>
        <w:tc>
          <w:tcPr>
            <w:tcW w:type="dxa" w:w="5112"/>
          </w:tcPr>
          <w:p>
            <w:r>
              <w:t>March/Dispatch</w:t>
            </w:r>
          </w:p>
        </w:tc>
        <w:tc>
          <w:tcPr>
            <w:tcW w:type="dxa" w:w="5112"/>
          </w:tcPr>
          <w:p>
            <w:r>
              <w:t>1–5 City-Hall-gated slots, Commander assignment, Hunt loops, Gather jobs, withdraw/release</w:t>
            </w:r>
          </w:p>
        </w:tc>
      </w:tr>
      <w:tr>
        <w:tc>
          <w:tcPr>
            <w:tcW w:type="dxa" w:w="5112"/>
          </w:tcPr>
          <w:p>
            <w:r>
              <w:t>Resource Sites</w:t>
            </w:r>
          </w:p>
        </w:tc>
        <w:tc>
          <w:tcPr>
            <w:tcW w:type="dxa" w:w="5112"/>
          </w:tcPr>
          <w:p>
            <w:r>
              <w:t>Shared non-spatial mines, remaining capacity, random Auto Find, reservation/concurrency</w:t>
            </w:r>
          </w:p>
        </w:tc>
      </w:tr>
      <w:tr>
        <w:tc>
          <w:tcPr>
            <w:tcW w:type="dxa" w:w="5112"/>
          </w:tcPr>
          <w:p>
            <w:r>
              <w:t>Market/Trade</w:t>
            </w:r>
          </w:p>
        </w:tc>
        <w:tc>
          <w:tcPr>
            <w:tcW w:type="dxa" w:w="5112"/>
          </w:tcPr>
          <w:p>
            <w:r>
              <w:t>Equipment listings/direct transfer, recipient floor-rarity eligibility, atomic ownership transfer</w:t>
            </w:r>
          </w:p>
        </w:tc>
      </w:tr>
      <w:tr>
        <w:tc>
          <w:tcPr>
            <w:tcW w:type="dxa" w:w="5112"/>
          </w:tcPr>
          <w:p>
            <w:r>
              <w:t>Cultivation</w:t>
            </w:r>
          </w:p>
        </w:tc>
        <w:tc>
          <w:tcPr>
            <w:tcW w:type="dxa" w:w="5112"/>
          </w:tcPr>
          <w:p>
            <w:r>
              <w:t>Linh khí/Voice accrual, pills, Stage 1–10, Tribulation chance/pity/protection settlement</w:t>
            </w:r>
          </w:p>
        </w:tc>
      </w:tr>
      <w:tr>
        <w:tc>
          <w:tcPr>
            <w:tcW w:type="dxa" w:w="5112"/>
          </w:tcPr>
          <w:p>
            <w:r>
              <w:t>Commander</w:t>
            </w:r>
          </w:p>
        </w:tc>
        <w:tc>
          <w:tcPr>
            <w:tcW w:type="dxa" w:w="5112"/>
          </w:tcPr>
          <w:p>
            <w:r>
              <w:t>Commander ownership, Lv1–5000 Gold upgrades, march presets/loadout snapshots</w:t>
            </w:r>
          </w:p>
        </w:tc>
      </w:tr>
    </w:tbl>
    <w:p>
      <w:pPr>
        <w:spacing w:after="20"/>
      </w:pPr>
    </w:p>
    <w:p>
      <w:pPr>
        <w:pStyle w:val="Heading2"/>
      </w:pPr>
      <w:r>
        <w:t>17.2 Removed complexity from v2.1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Removed / Deferred</w:t>
            </w:r>
          </w:p>
        </w:tc>
        <w:tc>
          <w:tcPr>
            <w:tcW w:type="dxa" w:w="5112"/>
            <w:vAlign w:val="center"/>
            <w:shd w:fill="1F4E78"/>
          </w:tcPr>
          <w:p>
            <w:r/>
            <w:r>
              <w:rPr>
                <w:rFonts w:ascii="Aptos" w:hAnsi="Aptos"/>
                <w:b/>
                <w:color w:val="FFFFFF"/>
                <w:sz w:val="17"/>
              </w:rPr>
              <w:t>Reason</w:t>
            </w:r>
          </w:p>
        </w:tc>
      </w:tr>
      <w:tr>
        <w:tc>
          <w:tcPr>
            <w:tcW w:type="dxa" w:w="5112"/>
            <w:vAlign w:val="center"/>
          </w:tcPr>
          <w:p>
            <w:r/>
            <w:r>
              <w:rPr>
                <w:rFonts w:ascii="Aptos" w:hAnsi="Aptos"/>
                <w:b w:val="0"/>
                <w:sz w:val="16"/>
              </w:rPr>
              <w:t>World chunk workers / handoff</w:t>
            </w:r>
          </w:p>
        </w:tc>
        <w:tc>
          <w:tcPr>
            <w:tcW w:type="dxa" w:w="5112"/>
            <w:vAlign w:val="center"/>
          </w:tcPr>
          <w:p>
            <w:r/>
            <w:r>
              <w:rPr>
                <w:rFonts w:ascii="Aptos" w:hAnsi="Aptos"/>
                <w:b w:val="0"/>
                <w:sz w:val="16"/>
              </w:rPr>
              <w:t>No spatial world</w:t>
            </w:r>
          </w:p>
        </w:tc>
      </w:tr>
      <w:tr>
        <w:tc>
          <w:tcPr>
            <w:tcW w:type="dxa" w:w="5112"/>
            <w:vAlign w:val="center"/>
            <w:shd w:fill="F3F6FA"/>
          </w:tcPr>
          <w:p>
            <w:r/>
            <w:r>
              <w:rPr>
                <w:rFonts w:ascii="Aptos" w:hAnsi="Aptos"/>
                <w:b w:val="0"/>
                <w:sz w:val="16"/>
              </w:rPr>
              <w:t>Viewport WebSocket state delta</w:t>
            </w:r>
          </w:p>
        </w:tc>
        <w:tc>
          <w:tcPr>
            <w:tcW w:type="dxa" w:w="5112"/>
            <w:vAlign w:val="center"/>
            <w:shd w:fill="F3F6FA"/>
          </w:tcPr>
          <w:p>
            <w:r/>
            <w:r>
              <w:rPr>
                <w:rFonts w:ascii="Aptos" w:hAnsi="Aptos"/>
                <w:b w:val="0"/>
                <w:sz w:val="16"/>
              </w:rPr>
              <w:t>Discord interactions are request/response + async notifications</w:t>
            </w:r>
          </w:p>
        </w:tc>
      </w:tr>
      <w:tr>
        <w:tc>
          <w:tcPr>
            <w:tcW w:type="dxa" w:w="5112"/>
            <w:vAlign w:val="center"/>
          </w:tcPr>
          <w:p>
            <w:r/>
            <w:r>
              <w:rPr>
                <w:rFonts w:ascii="Aptos" w:hAnsi="Aptos"/>
                <w:b w:val="0"/>
                <w:sz w:val="16"/>
              </w:rPr>
              <w:t>March pathfinding</w:t>
            </w:r>
          </w:p>
        </w:tc>
        <w:tc>
          <w:tcPr>
            <w:tcW w:type="dxa" w:w="5112"/>
            <w:vAlign w:val="center"/>
          </w:tcPr>
          <w:p>
            <w:r>
              <w:t>No spatial march movement. v4.0 marches are asynchronous dispatch slots targeting server-side Monster/Resource entities.</w:t>
            </w:r>
          </w:p>
        </w:tc>
      </w:tr>
      <w:tr>
        <w:tc>
          <w:tcPr>
            <w:tcW w:type="dxa" w:w="5112"/>
            <w:vAlign w:val="center"/>
            <w:shd w:fill="F3F6FA"/>
          </w:tcPr>
          <w:p>
            <w:r/>
            <w:r>
              <w:rPr>
                <w:rFonts w:ascii="Aptos" w:hAnsi="Aptos"/>
                <w:b w:val="0"/>
                <w:sz w:val="16"/>
              </w:rPr>
              <w:t>Mass combat entity simulation</w:t>
            </w:r>
          </w:p>
        </w:tc>
        <w:tc>
          <w:tcPr>
            <w:tcW w:type="dxa" w:w="5112"/>
            <w:vAlign w:val="center"/>
            <w:shd w:fill="F3F6FA"/>
          </w:tcPr>
          <w:p>
            <w:r>
              <w:t>At most 5 independent player march assignments; each hunt combat resolves as bounded hero/commander instance, not open-field entity simulation.</w:t>
            </w:r>
          </w:p>
        </w:tc>
      </w:tr>
      <w:tr>
        <w:tc>
          <w:tcPr>
            <w:tcW w:type="dxa" w:w="5112"/>
            <w:vAlign w:val="center"/>
          </w:tcPr>
          <w:p>
            <w:r/>
            <w:r>
              <w:rPr>
                <w:rFonts w:ascii="Aptos" w:hAnsi="Aptos"/>
                <w:b w:val="0"/>
                <w:sz w:val="16"/>
              </w:rPr>
              <w:t>Client renderer benchmark</w:t>
            </w:r>
          </w:p>
        </w:tc>
        <w:tc>
          <w:tcPr>
            <w:tcW w:type="dxa" w:w="5112"/>
            <w:vAlign w:val="center"/>
          </w:tcPr>
          <w:p>
            <w:r/>
            <w:r>
              <w:rPr>
                <w:rFonts w:ascii="Aptos" w:hAnsi="Aptos"/>
                <w:b w:val="0"/>
                <w:sz w:val="16"/>
              </w:rPr>
              <w:t>Discord is primary client</w:t>
            </w:r>
          </w:p>
        </w:tc>
      </w:tr>
      <w:tr>
        <w:tc>
          <w:tcPr>
            <w:tcW w:type="dxa" w:w="5112"/>
            <w:vAlign w:val="center"/>
            <w:shd w:fill="F3F6FA"/>
          </w:tcPr>
          <w:p>
            <w:r/>
            <w:r>
              <w:rPr>
                <w:rFonts w:ascii="Aptos" w:hAnsi="Aptos"/>
                <w:b w:val="0"/>
                <w:sz w:val="16"/>
              </w:rPr>
              <w:t>Continuous position telemetry</w:t>
            </w:r>
          </w:p>
        </w:tc>
        <w:tc>
          <w:tcPr>
            <w:tcW w:type="dxa" w:w="5112"/>
            <w:vAlign w:val="center"/>
            <w:shd w:fill="F3F6FA"/>
          </w:tcPr>
          <w:p>
            <w:r/>
            <w:r>
              <w:rPr>
                <w:rFonts w:ascii="Aptos" w:hAnsi="Aptos"/>
                <w:b w:val="0"/>
                <w:sz w:val="16"/>
              </w:rPr>
              <w:t>No positions</w:t>
            </w:r>
          </w:p>
        </w:tc>
      </w:tr>
    </w:tbl>
    <w:p>
      <w:pPr>
        <w:spacing w:after="20"/>
      </w:pPr>
    </w:p>
    <w:p>
      <w:pPr>
        <w:pStyle w:val="Heading2"/>
      </w:pPr>
      <w:r>
        <w:t>17.3 Scheduled jobs</w:t>
      </w:r>
    </w:p>
    <w:p>
      <w:r>
        <w:t>Construction/research/craft/energy completion, march Hunt continuation, Resource Site gather accrual/settlement và voice-cultivation accrual không được worker-poll toàn tables. Dùng durable scheduled actions / event-driven checkpoints + recovery scan; every settlement idempotent and replay/audit friendly.</w:t>
      </w:r>
    </w:p>
    <w:p>
      <w:pPr>
        <w:pStyle w:val="Heading1"/>
      </w:pPr>
      <w:r>
        <w:t>18. Discord Bot Technical Specification</w:t>
      </w:r>
    </w:p>
    <w:p>
      <w:pPr>
        <w:pStyle w:val="Heading2"/>
      </w:pPr>
      <w:r>
        <w:t>18.1 Command surface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Command</w:t>
            </w:r>
          </w:p>
        </w:tc>
        <w:tc>
          <w:tcPr>
            <w:tcW w:type="dxa" w:w="5112"/>
            <w:vAlign w:val="center"/>
            <w:shd w:fill="1F4E78"/>
          </w:tcPr>
          <w:p>
            <w:r/>
            <w:r>
              <w:rPr>
                <w:rFonts w:ascii="Aptos" w:hAnsi="Aptos"/>
                <w:b/>
                <w:color w:val="FFFFFF"/>
                <w:sz w:val="17"/>
              </w:rPr>
              <w:t>Function</w:t>
            </w:r>
          </w:p>
        </w:tc>
      </w:tr>
      <w:tr>
        <w:tc>
          <w:tcPr>
            <w:tcW w:type="dxa" w:w="5112"/>
            <w:vAlign w:val="center"/>
          </w:tcPr>
          <w:p>
            <w:r/>
            <w:r>
              <w:rPr>
                <w:rFonts w:ascii="Aptos" w:hAnsi="Aptos"/>
                <w:b w:val="0"/>
                <w:sz w:val="16"/>
              </w:rPr>
              <w:t>/play</w:t>
            </w:r>
          </w:p>
        </w:tc>
        <w:tc>
          <w:tcPr>
            <w:tcW w:type="dxa" w:w="5112"/>
            <w:vAlign w:val="center"/>
          </w:tcPr>
          <w:p>
            <w:r/>
            <w:r>
              <w:rPr>
                <w:rFonts w:ascii="Aptos" w:hAnsi="Aptos"/>
                <w:b w:val="0"/>
                <w:sz w:val="16"/>
              </w:rPr>
              <w:t>Resume current adventure or choose region</w:t>
            </w:r>
          </w:p>
        </w:tc>
      </w:tr>
      <w:tr>
        <w:tc>
          <w:tcPr>
            <w:tcW w:type="dxa" w:w="5112"/>
            <w:vAlign w:val="center"/>
            <w:shd w:fill="F3F6FA"/>
          </w:tcPr>
          <w:p>
            <w:r/>
            <w:r>
              <w:rPr>
                <w:rFonts w:ascii="Aptos" w:hAnsi="Aptos"/>
                <w:b w:val="0"/>
                <w:sz w:val="16"/>
              </w:rPr>
              <w:t>/hero</w:t>
            </w:r>
          </w:p>
        </w:tc>
        <w:tc>
          <w:tcPr>
            <w:tcW w:type="dxa" w:w="5112"/>
            <w:vAlign w:val="center"/>
            <w:shd w:fill="F3F6FA"/>
          </w:tcPr>
          <w:p>
            <w:r/>
            <w:r>
              <w:rPr>
                <w:rFonts w:ascii="Aptos" w:hAnsi="Aptos"/>
                <w:b w:val="0"/>
                <w:sz w:val="16"/>
              </w:rPr>
              <w:t>Stats, loadout, skills, talents</w:t>
            </w:r>
          </w:p>
        </w:tc>
      </w:tr>
      <w:tr>
        <w:tc>
          <w:tcPr>
            <w:tcW w:type="dxa" w:w="5112"/>
            <w:vAlign w:val="center"/>
          </w:tcPr>
          <w:p>
            <w:r/>
            <w:r>
              <w:rPr>
                <w:rFonts w:ascii="Aptos" w:hAnsi="Aptos"/>
                <w:b w:val="0"/>
                <w:sz w:val="16"/>
              </w:rPr>
              <w:t>/inventory</w:t>
            </w:r>
          </w:p>
        </w:tc>
        <w:tc>
          <w:tcPr>
            <w:tcW w:type="dxa" w:w="5112"/>
            <w:vAlign w:val="center"/>
          </w:tcPr>
          <w:p>
            <w:r/>
            <w:r>
              <w:rPr>
                <w:rFonts w:ascii="Aptos" w:hAnsi="Aptos"/>
                <w:b w:val="0"/>
                <w:sz w:val="16"/>
              </w:rPr>
              <w:t>Browse/equip/salvage items</w:t>
            </w:r>
          </w:p>
        </w:tc>
      </w:tr>
      <w:tr>
        <w:tc>
          <w:tcPr>
            <w:tcW w:type="dxa" w:w="5112"/>
            <w:vAlign w:val="center"/>
            <w:shd w:fill="F3F6FA"/>
          </w:tcPr>
          <w:p>
            <w:r/>
            <w:r>
              <w:rPr>
                <w:rFonts w:ascii="Aptos" w:hAnsi="Aptos"/>
                <w:b w:val="0"/>
                <w:sz w:val="16"/>
              </w:rPr>
              <w:t>/kingdom</w:t>
            </w:r>
          </w:p>
        </w:tc>
        <w:tc>
          <w:tcPr>
            <w:tcW w:type="dxa" w:w="5112"/>
            <w:vAlign w:val="center"/>
            <w:shd w:fill="F3F6FA"/>
          </w:tcPr>
          <w:p>
            <w:r/>
            <w:r>
              <w:rPr>
                <w:rFonts w:ascii="Aptos" w:hAnsi="Aptos"/>
                <w:b w:val="0"/>
                <w:sz w:val="16"/>
              </w:rPr>
              <w:t>Buildings, queues, resources</w:t>
            </w:r>
          </w:p>
        </w:tc>
      </w:tr>
      <w:tr>
        <w:tc>
          <w:tcPr>
            <w:tcW w:type="dxa" w:w="5112"/>
            <w:vAlign w:val="center"/>
          </w:tcPr>
          <w:p>
            <w:r/>
            <w:r>
              <w:rPr>
                <w:rFonts w:ascii="Aptos" w:hAnsi="Aptos"/>
                <w:b w:val="0"/>
                <w:sz w:val="16"/>
              </w:rPr>
              <w:t>/research</w:t>
            </w:r>
          </w:p>
        </w:tc>
        <w:tc>
          <w:tcPr>
            <w:tcW w:type="dxa" w:w="5112"/>
            <w:vAlign w:val="center"/>
          </w:tcPr>
          <w:p>
            <w:r/>
            <w:r>
              <w:rPr>
                <w:rFonts w:ascii="Aptos" w:hAnsi="Aptos"/>
                <w:b w:val="0"/>
                <w:sz w:val="16"/>
              </w:rPr>
              <w:t>Research tree/queue</w:t>
            </w:r>
          </w:p>
        </w:tc>
      </w:tr>
      <w:tr>
        <w:tc>
          <w:tcPr>
            <w:tcW w:type="dxa" w:w="5112"/>
            <w:vAlign w:val="center"/>
            <w:shd w:fill="F3F6FA"/>
          </w:tcPr>
          <w:p>
            <w:r/>
            <w:r>
              <w:rPr>
                <w:rFonts w:ascii="Aptos" w:hAnsi="Aptos"/>
                <w:b w:val="0"/>
                <w:sz w:val="16"/>
              </w:rPr>
              <w:t>/craft</w:t>
            </w:r>
          </w:p>
        </w:tc>
        <w:tc>
          <w:tcPr>
            <w:tcW w:type="dxa" w:w="5112"/>
            <w:vAlign w:val="center"/>
            <w:shd w:fill="F3F6FA"/>
          </w:tcPr>
          <w:p>
            <w:r/>
            <w:r>
              <w:rPr>
                <w:rFonts w:ascii="Aptos" w:hAnsi="Aptos"/>
                <w:b w:val="0"/>
                <w:sz w:val="16"/>
              </w:rPr>
              <w:t>Recipes, forge, upgrade/reroll</w:t>
            </w:r>
          </w:p>
        </w:tc>
      </w:tr>
      <w:tr>
        <w:tc>
          <w:tcPr>
            <w:tcW w:type="dxa" w:w="5112"/>
            <w:vAlign w:val="center"/>
          </w:tcPr>
          <w:p>
            <w:r/>
            <w:r>
              <w:rPr>
                <w:rFonts w:ascii="Aptos" w:hAnsi="Aptos"/>
                <w:b w:val="0"/>
                <w:sz w:val="16"/>
              </w:rPr>
              <w:t>/clan</w:t>
            </w:r>
          </w:p>
        </w:tc>
        <w:tc>
          <w:tcPr>
            <w:tcW w:type="dxa" w:w="5112"/>
            <w:vAlign w:val="center"/>
          </w:tcPr>
          <w:p>
            <w:r/>
            <w:r>
              <w:rPr>
                <w:rFonts w:ascii="Aptos" w:hAnsi="Aptos"/>
                <w:b w:val="0"/>
                <w:sz w:val="16"/>
              </w:rPr>
              <w:t>Clan dashboard, help, tech, boss, siege</w:t>
            </w:r>
          </w:p>
        </w:tc>
      </w:tr>
      <w:tr>
        <w:tc>
          <w:tcPr>
            <w:tcW w:type="dxa" w:w="5112"/>
            <w:vAlign w:val="center"/>
            <w:shd w:fill="F3F6FA"/>
          </w:tcPr>
          <w:p>
            <w:r/>
            <w:r>
              <w:rPr>
                <w:rFonts w:ascii="Aptos" w:hAnsi="Aptos"/>
                <w:b w:val="0"/>
                <w:sz w:val="16"/>
              </w:rPr>
              <w:t>/arena</w:t>
            </w:r>
          </w:p>
        </w:tc>
        <w:tc>
          <w:tcPr>
            <w:tcW w:type="dxa" w:w="5112"/>
            <w:vAlign w:val="center"/>
            <w:shd w:fill="F3F6FA"/>
          </w:tcPr>
          <w:p>
            <w:r/>
            <w:r>
              <w:rPr>
                <w:rFonts w:ascii="Aptos" w:hAnsi="Aptos"/>
                <w:b w:val="0"/>
                <w:sz w:val="16"/>
              </w:rPr>
              <w:t>Defense, matchmaking, attempts, rewards</w:t>
            </w:r>
          </w:p>
        </w:tc>
      </w:tr>
      <w:tr>
        <w:tc>
          <w:tcPr>
            <w:tcW w:type="dxa" w:w="5112"/>
            <w:vAlign w:val="center"/>
          </w:tcPr>
          <w:p>
            <w:r/>
            <w:r>
              <w:rPr>
                <w:rFonts w:ascii="Aptos" w:hAnsi="Aptos"/>
                <w:b w:val="0"/>
                <w:sz w:val="16"/>
              </w:rPr>
              <w:t>/event</w:t>
            </w:r>
          </w:p>
        </w:tc>
        <w:tc>
          <w:tcPr>
            <w:tcW w:type="dxa" w:w="5112"/>
            <w:vAlign w:val="center"/>
          </w:tcPr>
          <w:p>
            <w:r/>
            <w:r>
              <w:rPr>
                <w:rFonts w:ascii="Aptos" w:hAnsi="Aptos"/>
                <w:b w:val="0"/>
                <w:sz w:val="16"/>
              </w:rPr>
              <w:t>Active events, objectives, claim</w:t>
            </w:r>
          </w:p>
        </w:tc>
      </w:tr>
      <w:tr>
        <w:tc>
          <w:tcPr>
            <w:tcW w:type="dxa" w:w="5112"/>
            <w:vAlign w:val="center"/>
            <w:shd w:fill="F3F6FA"/>
          </w:tcPr>
          <w:p>
            <w:r/>
            <w:r>
              <w:rPr>
                <w:rFonts w:ascii="Aptos" w:hAnsi="Aptos"/>
                <w:b w:val="0"/>
                <w:sz w:val="16"/>
              </w:rPr>
              <w:t>/shop</w:t>
            </w:r>
          </w:p>
        </w:tc>
        <w:tc>
          <w:tcPr>
            <w:tcW w:type="dxa" w:w="5112"/>
            <w:vAlign w:val="center"/>
            <w:shd w:fill="F3F6FA"/>
          </w:tcPr>
          <w:p>
            <w:r/>
            <w:r>
              <w:rPr>
                <w:rFonts w:ascii="Aptos" w:hAnsi="Aptos"/>
                <w:b w:val="0"/>
                <w:sz w:val="16"/>
              </w:rPr>
              <w:t>Merchant/premium catalog</w:t>
            </w:r>
          </w:p>
        </w:tc>
      </w:tr>
      <w:tr>
        <w:tc>
          <w:tcPr>
            <w:tcW w:type="dxa" w:w="5112"/>
            <w:vAlign w:val="center"/>
          </w:tcPr>
          <w:p>
            <w:r/>
            <w:r>
              <w:rPr>
                <w:rFonts w:ascii="Aptos" w:hAnsi="Aptos"/>
                <w:b w:val="0"/>
                <w:sz w:val="16"/>
              </w:rPr>
              <w:t>/profile</w:t>
            </w:r>
          </w:p>
        </w:tc>
        <w:tc>
          <w:tcPr>
            <w:tcW w:type="dxa" w:w="5112"/>
            <w:vAlign w:val="center"/>
          </w:tcPr>
          <w:p>
            <w:r/>
            <w:r>
              <w:rPr>
                <w:rFonts w:ascii="Aptos" w:hAnsi="Aptos"/>
                <w:b w:val="0"/>
                <w:sz w:val="16"/>
              </w:rPr>
              <w:t>Public profile/achievements</w:t>
            </w:r>
          </w:p>
        </w:tc>
      </w:tr>
      <w:tr>
        <w:tc>
          <w:tcPr>
            <w:tcW w:type="dxa" w:w="5112"/>
            <w:vAlign w:val="center"/>
            <w:shd w:fill="F3F6FA"/>
          </w:tcPr>
          <w:p>
            <w:r/>
            <w:r>
              <w:rPr>
                <w:rFonts w:ascii="Aptos" w:hAnsi="Aptos"/>
                <w:b w:val="0"/>
                <w:sz w:val="16"/>
              </w:rPr>
              <w:t>/settings</w:t>
            </w:r>
          </w:p>
        </w:tc>
        <w:tc>
          <w:tcPr>
            <w:tcW w:type="dxa" w:w="5112"/>
            <w:vAlign w:val="center"/>
            <w:shd w:fill="F3F6FA"/>
          </w:tcPr>
          <w:p>
            <w:r/>
            <w:r>
              <w:rPr>
                <w:rFonts w:ascii="Aptos" w:hAnsi="Aptos"/>
                <w:b w:val="0"/>
                <w:sz w:val="16"/>
              </w:rPr>
              <w:t>Notifications, privacy, accessibility</w:t>
            </w:r>
          </w:p>
        </w:tc>
      </w:tr>
      <w:tr>
        <w:tc>
          <w:tcPr>
            <w:tcW w:type="dxa" w:w="5112"/>
            <w:vAlign w:val="center"/>
            <w:shd w:fill="F3F6FA"/>
          </w:tcPr>
          <w:p>
            <w:r>
              <w:t>/cultivate</w:t>
            </w:r>
          </w:p>
        </w:tc>
        <w:tc>
          <w:tcPr>
            <w:tcW w:type="dxa" w:w="5112"/>
            <w:vAlign w:val="center"/>
            <w:shd w:fill="F3F6FA"/>
          </w:tcPr>
          <w:p>
            <w:r>
              <w:t>Linh khí progress, Voice Cultivation, Đan dược, Stage 1–10, Đỉnh phong, Độ kiếp, pity, Bảo mệnh và +10pp booster</w:t>
            </w:r>
          </w:p>
        </w:tc>
      </w:tr>
      <w:tr>
        <w:tc>
          <w:tcPr>
            <w:tcW w:type="dxa" w:w="5112"/>
            <w:vAlign w:val="center"/>
            <w:shd w:fill="F3F6FA"/>
          </w:tcPr>
          <w:p>
            <w:r>
              <w:t>/sect</w:t>
            </w:r>
          </w:p>
        </w:tc>
        <w:tc>
          <w:tcPr>
            <w:tcW w:type="dxa" w:w="5112"/>
            <w:vAlign w:val="center"/>
            <w:shd w:fill="F3F6FA"/>
          </w:tcPr>
          <w:p>
            <w:r>
              <w:t>Sect reputation, commissions, library, trial, shop</w:t>
            </w:r>
          </w:p>
        </w:tc>
      </w:tr>
      <w:tr>
        <w:tc>
          <w:tcPr>
            <w:tcW w:type="dxa" w:w="5112"/>
            <w:vAlign w:val="center"/>
            <w:shd w:fill="F3F6FA"/>
          </w:tcPr>
          <w:p>
            <w:r>
              <w:t>/profession</w:t>
            </w:r>
          </w:p>
        </w:tc>
        <w:tc>
          <w:tcPr>
            <w:tcW w:type="dxa" w:w="5112"/>
            <w:vAlign w:val="center"/>
            <w:shd w:fill="F3F6FA"/>
          </w:tcPr>
          <w:p>
            <w:r>
              <w:t>Life Profession progress, specialization, recipes</w:t>
            </w:r>
          </w:p>
        </w:tc>
      </w:tr>
      <w:tr>
        <w:tc>
          <w:tcPr>
            <w:tcW w:type="dxa" w:w="5112"/>
            <w:vAlign w:val="center"/>
            <w:shd w:fill="F3F6FA"/>
          </w:tcPr>
          <w:p>
            <w:r>
              <w:t>/music &lt;song name | YouTube URL&gt;</w:t>
            </w:r>
          </w:p>
        </w:tc>
        <w:tc>
          <w:tcPr>
            <w:tcW w:type="dxa" w:w="5112"/>
            <w:vAlign w:val="center"/>
            <w:shd w:fill="F3F6FA"/>
          </w:tcPr>
          <w:p>
            <w:r>
              <w:t>Song name: search YouTube and return up to 10 selectable matches; selected result joins invoker voice and plays/enqueues audio. YouTube URL: resolve that video directly and play/enqueue audio without search.</w:t>
            </w:r>
          </w:p>
        </w:tc>
      </w:tr>
      <w:tr>
        <w:tc>
          <w:tcPr>
            <w:tcW w:type="dxa" w:w="5112"/>
            <w:vAlign w:val="center"/>
            <w:shd w:fill="F3F6FA"/>
          </w:tcPr>
          <w:p>
            <w:r>
              <w:t>Now Playing controls</w:t>
            </w:r>
          </w:p>
        </w:tc>
        <w:tc>
          <w:tcPr>
            <w:tcW w:type="dxa" w:w="5112"/>
            <w:vAlign w:val="center"/>
            <w:shd w:fill="F3F6FA"/>
          </w:tcPr>
          <w:p>
            <w:r>
              <w:t>Discord buttons/selects: Pause/Resume, Skip, Queue, Stop, Leave; avoids conflicting slash-subcommand syntax with /music &lt;query&gt;.</w:t>
            </w:r>
          </w:p>
        </w:tc>
      </w:tr>
      <w:tr>
        <w:tc>
          <w:tcPr>
            <w:tcW w:type="dxa" w:w="5112"/>
            <w:vAlign w:val="center"/>
            <w:shd w:fill="F3F6FA"/>
          </w:tcPr>
          <w:p>
            <w:r>
              <w:t>Volume control</w:t>
            </w:r>
          </w:p>
        </w:tc>
        <w:tc>
          <w:tcPr>
            <w:tcW w:type="dxa" w:w="5112"/>
            <w:vAlign w:val="center"/>
            <w:shd w:fill="F3F6FA"/>
          </w:tcPr>
          <w:p>
            <w:r>
              <w:t>Discord button/select or settings flow; per-guild default 70 and bounded 0–100.</w:t>
            </w:r>
          </w:p>
        </w:tc>
      </w:tr>
      <w:tr>
        <w:tc>
          <w:tcPr>
            <w:tcW w:type="dxa" w:w="5112"/>
            <w:vAlign w:val="center"/>
            <w:shd w:fill="F3F6FA"/>
          </w:tcPr>
          <w:p>
            <w:r>
              <w:t>Search result picker</w:t>
            </w:r>
          </w:p>
        </w:tc>
        <w:tc>
          <w:tcPr>
            <w:tcW w:type="dxa" w:w="5112"/>
            <w:vAlign w:val="center"/>
            <w:shd w:fill="F3F6FA"/>
          </w:tcPr>
          <w:p>
            <w:r>
              <w:t>For text queries only: show up to 10 YouTube results with title, channel/artist and duration; only the requester can select, and the picker expires after a configured timeout.</w:t>
            </w:r>
          </w:p>
        </w:tc>
      </w:tr>
      <w:tr>
        <w:tc>
          <w:tcPr>
            <w:tcW w:type="dxa" w:w="5112"/>
            <w:vAlign w:val="center"/>
            <w:shd w:fill="F3F6FA"/>
          </w:tcPr>
          <w:p>
            <w:r>
              <w:t>/media settings</w:t>
            </w:r>
          </w:p>
        </w:tc>
        <w:tc>
          <w:tcPr>
            <w:tcW w:type="dxa" w:w="5112"/>
            <w:vAlign w:val="center"/>
            <w:shd w:fill="F3F6FA"/>
          </w:tcPr>
          <w:p>
            <w:r>
              <w:t>Guild media enable/disable, DJ role, queue limit, default volume, idle timeout, source policy</w:t>
            </w:r>
          </w:p>
        </w:tc>
      </w:tr>
      <w:tr>
        <w:tc>
          <w:tcPr>
            <w:tcW w:type="dxa" w:w="5112"/>
          </w:tcPr>
          <w:p>
            <w:r>
              <w:t>/march</w:t>
            </w:r>
          </w:p>
        </w:tc>
        <w:tc>
          <w:tcPr>
            <w:tcW w:type="dxa" w:w="5112"/>
          </w:tcPr>
          <w:p>
            <w:r>
              <w:t>Dashboard 1–5 slots; assign Commander; start/stop Hunt or Gather; withdraw active gather</w:t>
            </w:r>
          </w:p>
        </w:tc>
      </w:tr>
      <w:tr>
        <w:tc>
          <w:tcPr>
            <w:tcW w:type="dxa" w:w="5112"/>
          </w:tcPr>
          <w:p>
            <w:r>
              <w:t>/mine</w:t>
            </w:r>
          </w:p>
        </w:tc>
        <w:tc>
          <w:tcPr>
            <w:tcW w:type="dxa" w:w="5112"/>
          </w:tcPr>
          <w:p>
            <w:r>
              <w:t>Auto Find random eligible Resource Sites; show tier/remaining; dispatch selected March Slot</w:t>
            </w:r>
          </w:p>
        </w:tc>
      </w:tr>
      <w:tr>
        <w:tc>
          <w:tcPr>
            <w:tcW w:type="dxa" w:w="5112"/>
          </w:tcPr>
          <w:p>
            <w:r>
              <w:t>/commander</w:t>
            </w:r>
          </w:p>
        </w:tc>
        <w:tc>
          <w:tcPr>
            <w:tcW w:type="dxa" w:w="5112"/>
          </w:tcPr>
          <w:p>
            <w:r>
              <w:t>Roster, level 1–5000, Gold upgrade cost/confirm, equipment/preset</w:t>
            </w:r>
          </w:p>
        </w:tc>
      </w:tr>
      <w:tr>
        <w:tc>
          <w:tcPr>
            <w:tcW w:type="dxa" w:w="5112"/>
          </w:tcPr>
          <w:p>
            <w:r>
              <w:t>/market</w:t>
            </w:r>
          </w:p>
        </w:tc>
        <w:tc>
          <w:tcPr>
            <w:tcW w:type="dxa" w:w="5112"/>
          </w:tcPr>
          <w:p>
            <w:r>
              <w:t>Browse/list/buy/cancel equipment; server enforces recipient Floor→rarity gate</w:t>
            </w:r>
          </w:p>
        </w:tc>
      </w:tr>
      <w:tr>
        <w:tc>
          <w:tcPr>
            <w:tcW w:type="dxa" w:w="5112"/>
          </w:tcPr>
          <w:p>
            <w:r>
              <w:t>/trade</w:t>
            </w:r>
          </w:p>
        </w:tc>
        <w:tc>
          <w:tcPr>
            <w:tcW w:type="dxa" w:w="5112"/>
          </w:tcPr>
          <w:p>
            <w:r>
              <w:t>Direct equipment trade/accept; same recipient rarity gate as Market</w:t>
            </w:r>
          </w:p>
        </w:tc>
      </w:tr>
    </w:tbl>
    <w:p>
      <w:pPr>
        <w:spacing w:after="20"/>
      </w:pPr>
    </w:p>
    <w:p>
      <w:pPr>
        <w:pStyle w:val="Heading2"/>
      </w:pPr>
      <w:r>
        <w:t>18.2 Interaction security</w:t>
      </w:r>
    </w:p>
    <w:p>
      <w:pPr>
        <w:pStyle w:val="ListBullet"/>
      </w:pPr>
      <w:r>
        <w:t>custom_id contains opaque signed token / interaction reference; never trust client-supplied item IDs/stats without server ownership validation.</w:t>
      </w:r>
    </w:p>
    <w:p>
      <w:pPr>
        <w:pStyle w:val="ListBullet"/>
      </w:pPr>
      <w:r>
        <w:t>Every mutating action requires actor/player binding, stateVersion/expected state where needed, idempotency key and permission checks.</w:t>
      </w:r>
    </w:p>
    <w:p>
      <w:pPr>
        <w:pStyle w:val="ListBullet"/>
      </w:pPr>
      <w:r>
        <w:t>Sensitive actions use ephemeral confirmation; no purchase or destructive salvage from stale public messages.</w:t>
      </w:r>
    </w:p>
    <w:p>
      <w:pPr>
        <w:pStyle w:val="Heading2"/>
      </w:pPr>
      <w:r>
        <w:t>18.3 Discord limits &amp; UX rules</w:t>
      </w:r>
    </w:p>
    <w:p>
      <w:pPr>
        <w:pStyle w:val="ListBullet"/>
      </w:pPr>
      <w:r>
        <w:t>Keep primary buttons ≤5 per row and avoid menu labyrinth.</w:t>
      </w:r>
    </w:p>
    <w:p>
      <w:pPr>
        <w:pStyle w:val="ListBullet"/>
      </w:pPr>
      <w:r>
        <w:t>Paginate inventory and use filters; do not render 100 items in one embed.</w:t>
      </w:r>
    </w:p>
    <w:p>
      <w:pPr>
        <w:pStyle w:val="ListBullet"/>
      </w:pPr>
      <w:r>
        <w:t>Public bot spam controlled by aggregation/cooldowns; combat default private/ephemeral or designated game channel.</w:t>
      </w:r>
    </w:p>
    <w:p>
      <w:pPr>
        <w:pStyle w:val="ListBullet"/>
      </w:pPr>
      <w:r>
        <w:t>If Discord API unavailable, authoritative timers continue server-side; interaction resumes later.</w:t>
      </w:r>
    </w:p>
    <w:p>
      <w:pPr>
        <w:pStyle w:val="Heading2"/>
      </w:pPr>
      <w:r>
        <w:t>18.4 Media Companion — YouTube Music in Discord Voice</w:t>
      </w:r>
    </w:p>
    <w:p>
      <w:pPr/>
      <w:r>
        <w:t>Media Companion là social utility nằm ngoài authoritative gameplay. Music search/playback failure, provider outage hoặc voice disconnect không được làm rollback/lock Adventure, combat, economy hay progression.</w:t>
      </w:r>
    </w:p>
    <w:p>
      <w:pPr>
        <w:pStyle w:val="Heading3"/>
      </w:pPr>
      <w:r>
        <w:t>18.4.1 /music — search hoặc phát trực tiếp từ YouTube</w:t>
      </w:r>
    </w:p>
    <w:p>
      <w:pPr>
        <w:pStyle w:val="ListBullet"/>
      </w:pPr>
      <w:r>
        <w:t>Command chuẩn: /music &lt;tên bài hát | YouTube URL&gt;. Bot chỉ join nếu người gọi đang ở một voice channel mà bot có CONNECT + SPEAK. Một guild có tối đa một active playback session; queue/session và search-result interaction là ephemeral state trong Redis, còn guild media settings là durable state trong PostgreSQL.</w:t>
      </w:r>
    </w:p>
    <w:p>
      <w:pPr>
        <w:pStyle w:val="ListBullet"/>
      </w:pPr>
      <w:r>
        <w:t>Queue controls: play, pause, resume, skip, queue, stop, leave, volume. Default idle-disconnect 180s; default volume 70; queue cap 100; các giá trị đều config được theo guild.</w:t>
      </w:r>
    </w:p>
    <w:p>
      <w:pPr>
        <w:pStyle w:val="ListBullet"/>
      </w:pPr>
      <w:r>
        <w:t>Media resolver dùng YouTube Search/URL Resolver + Audio Playback Adapter. Adapter nhận canonical YouTube video ID, resolve audio stream cho voice playback và không lưu media bytes dài hạn; queue chỉ giữ metadata + canonical video ID + requester + ordering.</w:t>
      </w:r>
    </w:p>
    <w:p>
      <w:pPr>
        <w:pStyle w:val="Heading3"/>
      </w:pPr>
      <w:r>
        <w:t>18.4.2 Search 10 kết quả và direct-play URL</w:t>
      </w:r>
    </w:p>
    <w:p>
      <w:pPr>
        <w:pStyle w:val="Callout"/>
      </w:pPr>
      <w:r>
        <w:t>Nếu input là tên bài hát/text query: bot search YouTube và trả đúng tối đa 10 kết quả gần nhất/phù hợp nhất với query. Mỗi result hiển thị tối thiểu title, channel/artist và duration; player chọn một result bằng Discord select menu/button trước khi phát. Search result chỉ người gọi command được quyền chọn và phải hết hạn sau timeout cấu hình.</w:t>
      </w:r>
    </w:p>
    <w:p>
      <w:pPr>
        <w:pStyle w:val="ListBullet"/>
      </w:pPr>
      <w:r>
        <w:t>Nếu input là YouTube video URL hợp lệ: bot bỏ qua bước search, resolve đúng video từ URL và phát audio trực tiếp trong voice channel của người gọi. Nếu bot đang idle thì play ngay; nếu đang phát thì enqueue. Khi user chọn một trong 10 search results, bot xử lý y hệt direct URL: re-check voice membership/permission → join hoặc giữ connection hiện tại → play/enqueue → render Now Playing + queue controls.</w:t>
      </w:r>
    </w:p>
    <w:p>
      <w:pPr>
        <w:pStyle w:val="ListBullet"/>
      </w:pPr>
      <w:r>
        <w:t>Search flow: /music &lt;text&gt; → YouTube Search Adapter → lấy tối đa 10 candidates → bot render numbered/selectable results → requester chọn 1 → resolve canonical video ID → play/enqueue audio. Không tự phát result #1 chỉ vì tên gần giống.</w:t>
      </w:r>
    </w:p>
    <w:p>
      <w:pPr>
        <w:pStyle w:val="ListBullet"/>
      </w:pPr>
      <w:r>
        <w:t>Direct URL flow: /music &lt;youtube-url&gt; → validate/normalize URL → resolve canonical video ID + metadata → re-check invoker voice channel → join nếu cần → play ngay nếu queue idle, nếu không thì enqueue. URL path không hiển thị 10-result picker.</w:t>
      </w:r>
    </w:p>
    <w:p>
      <w:pPr>
        <w:pStyle w:val="ListBullet"/>
      </w:pPr>
      <w:r>
        <w:t>Media Companion v4.0 là audio-only: bot không phát video/screen-share. Mọi YouTube query hoặc URL cuối cùng đều trở thành một audio track trong Discord voice; UI chỉ render metadata, thumbnail/link và Now Playing controls.</w:t>
      </w:r>
    </w:p>
    <w:p>
      <w:pPr>
        <w:pStyle w:val="Heading3"/>
      </w:pPr>
      <w:r>
        <w:t>18.4.3 Abuse, security &amp; lifecycle</w:t>
      </w:r>
    </w:p>
    <w:p>
      <w:pPr>
        <w:pStyle w:val="ListBullet"/>
      </w:pPr>
      <w:r>
        <w:t>Reject localhost/private-network URLs and unsupported schemes; allowlist provider domains/adapters to prevent SSRF. Enforce max duration, per-user enqueue rate, queue cap and optional DJ role.</w:t>
      </w:r>
    </w:p>
    <w:p>
      <w:pPr>
        <w:pStyle w:val="ListBullet"/>
      </w:pPr>
      <w:r>
        <w:t>No /music command or playback state grants XP/loot/currency by itself. Voice Cultivation is a separate gameplay service consuming eligible Discord voice-presence events; it may grant Linh khí even when no music is playing.</w:t>
      </w:r>
    </w:p>
    <w:p>
      <w:pPr>
        <w:pStyle w:val="ListBullet"/>
      </w:pPr>
      <w:r>
        <w:t>On bot restart/voice reconnect, Redis queue may be discarded safely; game source-of-truth remains PostgreSQL. An idle session disconnects automatically and releases voice resources.</w:t>
      </w:r>
    </w:p>
    <w:p>
      <w:pPr>
        <w:pStyle w:val="Heading1"/>
      </w:pPr>
      <w:r>
        <w:t>19. Data Model &amp; Integrity</w:t>
      </w:r>
    </w:p>
    <w:p>
      <w:pPr>
        <w:pStyle w:val="Heading2"/>
      </w:pPr>
      <w:r>
        <w:t>19.1 Integrity tiers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color w:val="FFFFFF"/>
                <w:sz w:val="17"/>
              </w:rPr>
              <w:t>Tier</w:t>
            </w:r>
          </w:p>
        </w:tc>
        <w:tc>
          <w:tcPr>
            <w:tcW w:type="dxa" w:w="3408"/>
            <w:vAlign w:val="center"/>
            <w:shd w:fill="1F4E78"/>
          </w:tcPr>
          <w:p>
            <w:r/>
            <w:r>
              <w:rPr>
                <w:rFonts w:ascii="Aptos" w:hAnsi="Aptos"/>
                <w:b/>
                <w:color w:val="FFFFFF"/>
                <w:sz w:val="17"/>
              </w:rPr>
              <w:t>Scope</w:t>
            </w:r>
          </w:p>
        </w:tc>
        <w:tc>
          <w:tcPr>
            <w:tcW w:type="dxa" w:w="3408"/>
            <w:vAlign w:val="center"/>
            <w:shd w:fill="1F4E78"/>
          </w:tcPr>
          <w:p>
            <w:r/>
            <w:r>
              <w:rPr>
                <w:rFonts w:ascii="Aptos" w:hAnsi="Aptos"/>
                <w:b/>
                <w:color w:val="FFFFFF"/>
                <w:sz w:val="17"/>
              </w:rPr>
              <w:t>Minimum</w:t>
            </w:r>
          </w:p>
        </w:tc>
      </w:tr>
      <w:tr>
        <w:tc>
          <w:tcPr>
            <w:tcW w:type="dxa" w:w="3408"/>
            <w:vAlign w:val="center"/>
          </w:tcPr>
          <w:p>
            <w:r/>
            <w:r>
              <w:rPr>
                <w:rFonts w:ascii="Aptos" w:hAnsi="Aptos"/>
                <w:b w:val="0"/>
                <w:sz w:val="16"/>
              </w:rPr>
              <w:t>A — Financial/Critical</w:t>
            </w:r>
          </w:p>
        </w:tc>
        <w:tc>
          <w:tcPr>
            <w:tcW w:type="dxa" w:w="3408"/>
            <w:vAlign w:val="center"/>
          </w:tcPr>
          <w:p>
            <w:r/>
            <w:r>
              <w:rPr>
                <w:rFonts w:ascii="Aptos" w:hAnsi="Aptos"/>
                <w:b w:val="0"/>
                <w:sz w:val="16"/>
              </w:rPr>
              <w:t>Premium currency, payment, entitlement, clan treasury high-value</w:t>
            </w:r>
          </w:p>
        </w:tc>
        <w:tc>
          <w:tcPr>
            <w:tcW w:type="dxa" w:w="3408"/>
            <w:vAlign w:val="center"/>
          </w:tcPr>
          <w:p>
            <w:r/>
            <w:r>
              <w:rPr>
                <w:rFonts w:ascii="Aptos" w:hAnsi="Aptos"/>
                <w:b w:val="0"/>
                <w:sz w:val="16"/>
              </w:rPr>
              <w:t>Immutable operation ledger, reconciliation, evidence, long retention</w:t>
            </w:r>
          </w:p>
        </w:tc>
      </w:tr>
      <w:tr>
        <w:tc>
          <w:tcPr>
            <w:tcW w:type="dxa" w:w="3408"/>
            <w:vAlign w:val="center"/>
            <w:shd w:fill="F3F6FA"/>
          </w:tcPr>
          <w:p>
            <w:r/>
            <w:r>
              <w:rPr>
                <w:rFonts w:ascii="Aptos" w:hAnsi="Aptos"/>
                <w:b w:val="0"/>
                <w:sz w:val="16"/>
              </w:rPr>
              <w:t>B — Gameplay Asset</w:t>
            </w:r>
          </w:p>
        </w:tc>
        <w:tc>
          <w:tcPr>
            <w:tcW w:type="dxa" w:w="3408"/>
            <w:vAlign w:val="center"/>
            <w:shd w:fill="F3F6FA"/>
          </w:tcPr>
          <w:p>
            <w:r>
              <w:t>Resources, Gold/SP/Linh khí settlement, inventory/gear, Commander level, march assignment, resource gather, Market transfer, build/research queue, boss/siege score</w:t>
            </w:r>
          </w:p>
        </w:tc>
        <w:tc>
          <w:tcPr>
            <w:tcW w:type="dxa" w:w="3408"/>
            <w:vAlign w:val="center"/>
            <w:shd w:fill="F3F6FA"/>
          </w:tcPr>
          <w:p>
            <w:r>
              <w:t>Operation identity, idempotency, ownership/version checks, config snapshot, audit proportional to risk</w:t>
            </w:r>
          </w:p>
        </w:tc>
      </w:tr>
      <w:tr>
        <w:tc>
          <w:tcPr>
            <w:tcW w:type="dxa" w:w="3408"/>
            <w:vAlign w:val="center"/>
          </w:tcPr>
          <w:p>
            <w:r/>
            <w:r>
              <w:rPr>
                <w:rFonts w:ascii="Aptos" w:hAnsi="Aptos"/>
                <w:b w:val="0"/>
                <w:sz w:val="16"/>
              </w:rPr>
              <w:t>C — Simulation/Telemetry</w:t>
            </w:r>
          </w:p>
        </w:tc>
        <w:tc>
          <w:tcPr>
            <w:tcW w:type="dxa" w:w="3408"/>
            <w:vAlign w:val="center"/>
          </w:tcPr>
          <w:p>
            <w:r>
              <w:t>Combat action detail, UI screen state, voice-presence telemetry, search/UI debug</w:t>
            </w:r>
          </w:p>
        </w:tc>
        <w:tc>
          <w:tcPr>
            <w:tcW w:type="dxa" w:w="3408"/>
            <w:vAlign w:val="center"/>
          </w:tcPr>
          <w:p>
            <w:r>
              <w:t>Compact event/session log; final Gold/SP/Linh khí/item/gather/market settlement writes Tier B</w:t>
            </w:r>
          </w:p>
        </w:tc>
      </w:tr>
    </w:tbl>
    <w:p>
      <w:pPr>
        <w:spacing w:after="20"/>
      </w:pPr>
    </w:p>
    <w:p>
      <w:pPr>
        <w:pStyle w:val="Heading2"/>
      </w:pPr>
      <w:r>
        <w:t>19.2 Core logical tables</w:t>
      </w:r>
    </w:p>
    <w:p>
      <w:r>
        <w:t>Logical entities only — physical names are owned by DB v2.0. Core groups now include identity; hero/cultivation/voice sessions; commander; inventory/equipment; adventure/exploration floors; combat; kingdom/build queues; march slots/hunt rounds/resource sites/gather jobs; economy/ledger/rewards; market listings/transfers; clan tech/boss/siege; liveops; commerce; media settings; idempotency/outbox/audit.</w:t>
      </w:r>
    </w:p>
    <w:p>
      <w:pPr>
        <w:pStyle w:val="Heading2"/>
      </w:pPr>
      <w:r>
        <w:t>19.3 State versioning</w:t>
      </w:r>
    </w:p>
    <w:p>
      <w:r>
        <w:t>Mutating aggregate có version. Discord screen render chứa version/token; stale actions reject với STATE_STALE và bot đưa button Refresh/Resume. Không silently apply to newer state.</w:t>
      </w:r>
    </w:p>
    <w:p>
      <w:pPr>
        <w:pStyle w:val="Heading1"/>
      </w:pPr>
      <w:r>
        <w:t>20. Security, Anti-Cheat &amp; Abuse</w:t>
      </w:r>
    </w:p>
    <w:p>
      <w:pPr>
        <w:pStyle w:val="Heading2"/>
      </w:pPr>
      <w:r>
        <w:t>20.1 Server authority</w:t>
      </w:r>
    </w:p>
    <w:p>
      <w:r>
        <w:t>Server quyết định resource, drop, item roll, combat outcome, queue completion, score, reward và commerce. Discord user action chỉ là command intent.</w:t>
      </w:r>
    </w:p>
    <w:p>
      <w:pPr>
        <w:pStyle w:val="Heading2"/>
      </w:pPr>
      <w:r>
        <w:t>20.2 Abuse signals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Risk</w:t>
            </w:r>
          </w:p>
        </w:tc>
        <w:tc>
          <w:tcPr>
            <w:tcW w:type="dxa" w:w="5112"/>
            <w:vAlign w:val="center"/>
            <w:shd w:fill="1F4E78"/>
          </w:tcPr>
          <w:p>
            <w:r/>
            <w:r>
              <w:rPr>
                <w:rFonts w:ascii="Aptos" w:hAnsi="Aptos"/>
                <w:b/>
                <w:color w:val="FFFFFF"/>
                <w:sz w:val="17"/>
              </w:rPr>
              <w:t>Signals / controls</w:t>
            </w:r>
          </w:p>
        </w:tc>
      </w:tr>
      <w:tr>
        <w:tc>
          <w:tcPr>
            <w:tcW w:type="dxa" w:w="5112"/>
            <w:vAlign w:val="center"/>
          </w:tcPr>
          <w:p>
            <w:r/>
            <w:r>
              <w:rPr>
                <w:rFonts w:ascii="Aptos" w:hAnsi="Aptos"/>
                <w:b w:val="0"/>
                <w:sz w:val="16"/>
              </w:rPr>
              <w:t>Bot automation</w:t>
            </w:r>
          </w:p>
        </w:tc>
        <w:tc>
          <w:tcPr>
            <w:tcW w:type="dxa" w:w="5112"/>
            <w:vAlign w:val="center"/>
          </w:tcPr>
          <w:p>
            <w:r/>
            <w:r>
              <w:rPr>
                <w:rFonts w:ascii="Aptos" w:hAnsi="Aptos"/>
                <w:b w:val="0"/>
                <w:sz w:val="16"/>
              </w:rPr>
              <w:t>Impossible cadence, 24/7 action pattern, identical timing; rate limit + behavioral review</w:t>
            </w:r>
          </w:p>
        </w:tc>
      </w:tr>
      <w:tr>
        <w:tc>
          <w:tcPr>
            <w:tcW w:type="dxa" w:w="5112"/>
            <w:vAlign w:val="center"/>
            <w:shd w:fill="F3F6FA"/>
          </w:tcPr>
          <w:p>
            <w:r/>
            <w:r>
              <w:rPr>
                <w:rFonts w:ascii="Aptos" w:hAnsi="Aptos"/>
                <w:b w:val="0"/>
                <w:sz w:val="16"/>
              </w:rPr>
              <w:t>Multi-account farming</w:t>
            </w:r>
          </w:p>
        </w:tc>
        <w:tc>
          <w:tcPr>
            <w:tcW w:type="dxa" w:w="5112"/>
            <w:vAlign w:val="center"/>
            <w:shd w:fill="F3F6FA"/>
          </w:tcPr>
          <w:p>
            <w:r/>
            <w:r>
              <w:rPr>
                <w:rFonts w:ascii="Aptos" w:hAnsi="Aptos"/>
                <w:b w:val="0"/>
                <w:sz w:val="16"/>
              </w:rPr>
              <w:t>Device/IP/social graph used cautiously; eligibility gates and diminishing alt value</w:t>
            </w:r>
          </w:p>
        </w:tc>
      </w:tr>
      <w:tr>
        <w:tc>
          <w:tcPr>
            <w:tcW w:type="dxa" w:w="5112"/>
            <w:vAlign w:val="center"/>
          </w:tcPr>
          <w:p>
            <w:r/>
            <w:r>
              <w:rPr>
                <w:rFonts w:ascii="Aptos" w:hAnsi="Aptos"/>
                <w:b w:val="0"/>
                <w:sz w:val="16"/>
              </w:rPr>
              <w:t>Economy exploit</w:t>
            </w:r>
          </w:p>
        </w:tc>
        <w:tc>
          <w:tcPr>
            <w:tcW w:type="dxa" w:w="5112"/>
            <w:vAlign w:val="center"/>
          </w:tcPr>
          <w:p>
            <w:r/>
            <w:r>
              <w:rPr>
                <w:rFonts w:ascii="Aptos" w:hAnsi="Aptos"/>
                <w:b w:val="0"/>
                <w:sz w:val="16"/>
              </w:rPr>
              <w:t>Impossible gains, repeated idempotency, reward replay, negative balance</w:t>
            </w:r>
          </w:p>
        </w:tc>
      </w:tr>
      <w:tr>
        <w:tc>
          <w:tcPr>
            <w:tcW w:type="dxa" w:w="5112"/>
            <w:vAlign w:val="center"/>
            <w:shd w:fill="F3F6FA"/>
          </w:tcPr>
          <w:p>
            <w:r/>
            <w:r>
              <w:rPr>
                <w:rFonts w:ascii="Aptos" w:hAnsi="Aptos"/>
                <w:b w:val="0"/>
                <w:sz w:val="16"/>
              </w:rPr>
              <w:t>Clan manipulation</w:t>
            </w:r>
          </w:p>
        </w:tc>
        <w:tc>
          <w:tcPr>
            <w:tcW w:type="dxa" w:w="5112"/>
            <w:vAlign w:val="center"/>
            <w:shd w:fill="F3F6FA"/>
          </w:tcPr>
          <w:p>
            <w:r/>
            <w:r>
              <w:rPr>
                <w:rFonts w:ascii="Aptos" w:hAnsi="Aptos"/>
                <w:b w:val="0"/>
                <w:sz w:val="16"/>
              </w:rPr>
              <w:t>Join/leave hopping, siege roster abuse, boss reward hopping; membership duration locks</w:t>
            </w:r>
          </w:p>
        </w:tc>
      </w:tr>
      <w:tr>
        <w:tc>
          <w:tcPr>
            <w:tcW w:type="dxa" w:w="5112"/>
            <w:vAlign w:val="center"/>
          </w:tcPr>
          <w:p>
            <w:r/>
            <w:r>
              <w:rPr>
                <w:rFonts w:ascii="Aptos" w:hAnsi="Aptos"/>
                <w:b w:val="0"/>
                <w:sz w:val="16"/>
              </w:rPr>
              <w:t>Commerce fraud</w:t>
            </w:r>
          </w:p>
        </w:tc>
        <w:tc>
          <w:tcPr>
            <w:tcW w:type="dxa" w:w="5112"/>
            <w:vAlign w:val="center"/>
          </w:tcPr>
          <w:p>
            <w:r/>
            <w:r>
              <w:rPr>
                <w:rFonts w:ascii="Aptos" w:hAnsi="Aptos"/>
                <w:b w:val="0"/>
                <w:sz w:val="16"/>
              </w:rPr>
              <w:t>Receipt reuse, refund/chargeback, entitlement reconciliation</w:t>
            </w:r>
          </w:p>
        </w:tc>
      </w:tr>
      <w:tr>
        <w:tc>
          <w:tcPr>
            <w:tcW w:type="dxa" w:w="5112"/>
            <w:vAlign w:val="center"/>
            <w:shd w:fill="F3F6FA"/>
          </w:tcPr>
          <w:p>
            <w:r/>
            <w:r>
              <w:rPr>
                <w:rFonts w:ascii="Aptos" w:hAnsi="Aptos"/>
                <w:b w:val="0"/>
                <w:sz w:val="16"/>
              </w:rPr>
              <w:t>Discord abuse</w:t>
            </w:r>
          </w:p>
        </w:tc>
        <w:tc>
          <w:tcPr>
            <w:tcW w:type="dxa" w:w="5112"/>
            <w:vAlign w:val="center"/>
            <w:shd w:fill="F3F6FA"/>
          </w:tcPr>
          <w:p>
            <w:r/>
            <w:r>
              <w:rPr>
                <w:rFonts w:ascii="Aptos" w:hAnsi="Aptos"/>
                <w:b w:val="0"/>
                <w:sz w:val="16"/>
              </w:rPr>
              <w:t>Spam, mention abuse, phishing links, compromised account recovery</w:t>
            </w:r>
          </w:p>
        </w:tc>
      </w:tr>
      <w:tr>
        <w:tc>
          <w:tcPr>
            <w:tcW w:type="dxa" w:w="5112"/>
          </w:tcPr>
          <w:p>
            <w:r>
              <w:t>Voice AFK farming</w:t>
            </w:r>
          </w:p>
        </w:tc>
        <w:tc>
          <w:tcPr>
            <w:tcW w:type="dxa" w:w="5112"/>
          </w:tcPr>
          <w:p>
            <w:r>
              <w:t>Long idle/self-deafened/bot-only patterns; eligibility buckets, caps/config, no double-grant across reconnect</w:t>
            </w:r>
          </w:p>
        </w:tc>
      </w:tr>
      <w:tr>
        <w:tc>
          <w:tcPr>
            <w:tcW w:type="dxa" w:w="5112"/>
          </w:tcPr>
          <w:p>
            <w:r>
              <w:t>March/resource race</w:t>
            </w:r>
          </w:p>
        </w:tc>
        <w:tc>
          <w:tcPr>
            <w:tcW w:type="dxa" w:w="5112"/>
          </w:tcPr>
          <w:p>
            <w:r>
              <w:t>Duplicate reserve/withdraw/retry, negative remaining resource; row/version lock + idempotent settlement</w:t>
            </w:r>
          </w:p>
        </w:tc>
      </w:tr>
      <w:tr>
        <w:tc>
          <w:tcPr>
            <w:tcW w:type="dxa" w:w="5112"/>
          </w:tcPr>
          <w:p>
            <w:r>
              <w:t>Market/alt funneling</w:t>
            </w:r>
          </w:p>
        </w:tc>
        <w:tc>
          <w:tcPr>
            <w:tcW w:type="dxa" w:w="5112"/>
          </w:tcPr>
          <w:p>
            <w:r>
              <w:t>Direct trade bypass, item dupe, repeated newbie funnel; recipient floor-rarity check on every transfer + provenance/anomaly signals</w:t>
            </w:r>
          </w:p>
        </w:tc>
      </w:tr>
      <w:tr>
        <w:tc>
          <w:tcPr>
            <w:tcW w:type="dxa" w:w="5112"/>
          </w:tcPr>
          <w:p>
            <w:r>
              <w:t>Tribulation retry exploit</w:t>
            </w:r>
          </w:p>
        </w:tc>
        <w:tc>
          <w:tcPr>
            <w:tcW w:type="dxa" w:w="5112"/>
          </w:tcPr>
          <w:p>
            <w:r>
              <w:t>Replay same attempt, consume item twice, reroll RNG; attempt id + atomic item consume + persisted final chance/RNG result/pity transition</w:t>
            </w:r>
          </w:p>
        </w:tc>
      </w:tr>
    </w:tbl>
    <w:p>
      <w:pPr>
        <w:spacing w:after="20"/>
      </w:pPr>
    </w:p>
    <w:p>
      <w:pPr>
        <w:pStyle w:val="Heading1"/>
      </w:pPr>
      <w:r>
        <w:t>21. Admin, LiveOps, Analytics &amp; Observability</w:t>
      </w:r>
    </w:p>
    <w:p>
      <w:pPr>
        <w:pStyle w:val="Heading2"/>
      </w:pPr>
      <w:r>
        <w:t>21.1 Admin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Area</w:t>
            </w:r>
          </w:p>
        </w:tc>
        <w:tc>
          <w:tcPr>
            <w:tcW w:type="dxa" w:w="5112"/>
            <w:vAlign w:val="center"/>
            <w:shd w:fill="1F4E78"/>
          </w:tcPr>
          <w:p>
            <w:r/>
            <w:r>
              <w:rPr>
                <w:rFonts w:ascii="Aptos" w:hAnsi="Aptos"/>
                <w:b/>
                <w:color w:val="FFFFFF"/>
                <w:sz w:val="17"/>
              </w:rPr>
              <w:t>Functions</w:t>
            </w:r>
          </w:p>
        </w:tc>
      </w:tr>
      <w:tr>
        <w:tc>
          <w:tcPr>
            <w:tcW w:type="dxa" w:w="5112"/>
            <w:vAlign w:val="center"/>
          </w:tcPr>
          <w:p>
            <w:r/>
            <w:r>
              <w:rPr>
                <w:rFonts w:ascii="Aptos" w:hAnsi="Aptos"/>
                <w:b w:val="0"/>
                <w:sz w:val="16"/>
              </w:rPr>
              <w:t>Player Support</w:t>
            </w:r>
          </w:p>
        </w:tc>
        <w:tc>
          <w:tcPr>
            <w:tcW w:type="dxa" w:w="5112"/>
            <w:vAlign w:val="center"/>
          </w:tcPr>
          <w:p>
            <w:r/>
            <w:r>
              <w:rPr>
                <w:rFonts w:ascii="Aptos" w:hAnsi="Aptos"/>
                <w:b w:val="0"/>
                <w:sz w:val="16"/>
              </w:rPr>
              <w:t>Profile timeline, inventory/ledger, compensation with approval</w:t>
            </w:r>
          </w:p>
        </w:tc>
      </w:tr>
      <w:tr>
        <w:tc>
          <w:tcPr>
            <w:tcW w:type="dxa" w:w="5112"/>
            <w:vAlign w:val="center"/>
            <w:shd w:fill="F3F6FA"/>
          </w:tcPr>
          <w:p>
            <w:r/>
            <w:r>
              <w:rPr>
                <w:rFonts w:ascii="Aptos" w:hAnsi="Aptos"/>
                <w:b w:val="0"/>
                <w:sz w:val="16"/>
              </w:rPr>
              <w:t>Game Config</w:t>
            </w:r>
          </w:p>
        </w:tc>
        <w:tc>
          <w:tcPr>
            <w:tcW w:type="dxa" w:w="5112"/>
            <w:vAlign w:val="center"/>
            <w:shd w:fill="F3F6FA"/>
          </w:tcPr>
          <w:p>
            <w:r/>
            <w:r>
              <w:rPr>
                <w:rFonts w:ascii="Aptos" w:hAnsi="Aptos"/>
                <w:b w:val="0"/>
                <w:sz w:val="16"/>
              </w:rPr>
              <w:t>Regions, enemies, loot, skills, buildings, research, events</w:t>
            </w:r>
          </w:p>
        </w:tc>
      </w:tr>
      <w:tr>
        <w:tc>
          <w:tcPr>
            <w:tcW w:type="dxa" w:w="5112"/>
            <w:vAlign w:val="center"/>
          </w:tcPr>
          <w:p>
            <w:r/>
            <w:r>
              <w:rPr>
                <w:rFonts w:ascii="Aptos" w:hAnsi="Aptos"/>
                <w:b w:val="0"/>
                <w:sz w:val="16"/>
              </w:rPr>
              <w:t>Clan Ops</w:t>
            </w:r>
          </w:p>
        </w:tc>
        <w:tc>
          <w:tcPr>
            <w:tcW w:type="dxa" w:w="5112"/>
            <w:vAlign w:val="center"/>
          </w:tcPr>
          <w:p>
            <w:r/>
            <w:r>
              <w:rPr>
                <w:rFonts w:ascii="Aptos" w:hAnsi="Aptos"/>
                <w:b w:val="0"/>
                <w:sz w:val="16"/>
              </w:rPr>
              <w:t>Membership audit, boss/siege state, sanctions</w:t>
            </w:r>
          </w:p>
        </w:tc>
      </w:tr>
      <w:tr>
        <w:tc>
          <w:tcPr>
            <w:tcW w:type="dxa" w:w="5112"/>
            <w:vAlign w:val="center"/>
            <w:shd w:fill="F3F6FA"/>
          </w:tcPr>
          <w:p>
            <w:r/>
            <w:r>
              <w:rPr>
                <w:rFonts w:ascii="Aptos" w:hAnsi="Aptos"/>
                <w:b w:val="0"/>
                <w:sz w:val="16"/>
              </w:rPr>
              <w:t>Economy</w:t>
            </w:r>
          </w:p>
        </w:tc>
        <w:tc>
          <w:tcPr>
            <w:tcW w:type="dxa" w:w="5112"/>
            <w:vAlign w:val="center"/>
            <w:shd w:fill="F3F6FA"/>
          </w:tcPr>
          <w:p>
            <w:r/>
            <w:r>
              <w:rPr>
                <w:rFonts w:ascii="Aptos" w:hAnsi="Aptos"/>
                <w:b w:val="0"/>
                <w:sz w:val="16"/>
              </w:rPr>
              <w:t>Source/sink dashboard, anomalies, item issuance</w:t>
            </w:r>
          </w:p>
        </w:tc>
      </w:tr>
      <w:tr>
        <w:tc>
          <w:tcPr>
            <w:tcW w:type="dxa" w:w="5112"/>
            <w:vAlign w:val="center"/>
          </w:tcPr>
          <w:p>
            <w:r/>
            <w:r>
              <w:rPr>
                <w:rFonts w:ascii="Aptos" w:hAnsi="Aptos"/>
                <w:b w:val="0"/>
                <w:sz w:val="16"/>
              </w:rPr>
              <w:t>Discord Ops</w:t>
            </w:r>
          </w:p>
        </w:tc>
        <w:tc>
          <w:tcPr>
            <w:tcW w:type="dxa" w:w="5112"/>
            <w:vAlign w:val="center"/>
          </w:tcPr>
          <w:p>
            <w:r/>
            <w:r>
              <w:rPr>
                <w:rFonts w:ascii="Aptos" w:hAnsi="Aptos"/>
                <w:b w:val="0"/>
                <w:sz w:val="16"/>
              </w:rPr>
              <w:t>Guild/channel mapping, notification policy, failed interactions</w:t>
            </w:r>
          </w:p>
        </w:tc>
      </w:tr>
      <w:tr>
        <w:tc>
          <w:tcPr>
            <w:tcW w:type="dxa" w:w="5112"/>
            <w:vAlign w:val="center"/>
            <w:shd w:fill="F3F6FA"/>
          </w:tcPr>
          <w:p>
            <w:r/>
            <w:r>
              <w:rPr>
                <w:rFonts w:ascii="Aptos" w:hAnsi="Aptos"/>
                <w:b w:val="0"/>
                <w:sz w:val="16"/>
              </w:rPr>
              <w:t>Incident</w:t>
            </w:r>
          </w:p>
        </w:tc>
        <w:tc>
          <w:tcPr>
            <w:tcW w:type="dxa" w:w="5112"/>
            <w:vAlign w:val="center"/>
            <w:shd w:fill="F3F6FA"/>
          </w:tcPr>
          <w:p>
            <w:r/>
            <w:r>
              <w:rPr>
                <w:rFonts w:ascii="Aptos" w:hAnsi="Aptos"/>
                <w:b w:val="0"/>
                <w:sz w:val="16"/>
              </w:rPr>
              <w:t>Feature kill switch, config rollback, reward repair</w:t>
            </w:r>
          </w:p>
        </w:tc>
      </w:tr>
    </w:tbl>
    <w:p>
      <w:pPr>
        <w:spacing w:after="20"/>
      </w:pPr>
    </w:p>
    <w:p>
      <w:pPr>
        <w:pStyle w:val="Heading2"/>
      </w:pPr>
      <w:r>
        <w:t>21.2 Product KPIs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Funnel</w:t>
            </w:r>
          </w:p>
        </w:tc>
        <w:tc>
          <w:tcPr>
            <w:tcW w:type="dxa" w:w="5112"/>
            <w:vAlign w:val="center"/>
            <w:shd w:fill="1F4E78"/>
          </w:tcPr>
          <w:p>
            <w:r/>
            <w:r>
              <w:rPr>
                <w:rFonts w:ascii="Aptos" w:hAnsi="Aptos"/>
                <w:b/>
                <w:color w:val="FFFFFF"/>
                <w:sz w:val="17"/>
              </w:rPr>
              <w:t>KPIs</w:t>
            </w:r>
          </w:p>
        </w:tc>
      </w:tr>
      <w:tr>
        <w:tc>
          <w:tcPr>
            <w:tcW w:type="dxa" w:w="5112"/>
            <w:vAlign w:val="center"/>
          </w:tcPr>
          <w:p>
            <w:r/>
            <w:r>
              <w:rPr>
                <w:rFonts w:ascii="Aptos" w:hAnsi="Aptos"/>
                <w:b w:val="0"/>
                <w:sz w:val="16"/>
              </w:rPr>
              <w:t>Activation</w:t>
            </w:r>
          </w:p>
        </w:tc>
        <w:tc>
          <w:tcPr>
            <w:tcW w:type="dxa" w:w="5112"/>
            <w:vAlign w:val="center"/>
          </w:tcPr>
          <w:p>
            <w:r/>
            <w:r>
              <w:rPr>
                <w:rFonts w:ascii="Aptos" w:hAnsi="Aptos"/>
                <w:b w:val="0"/>
                <w:sz w:val="16"/>
              </w:rPr>
              <w:t>/play start, tutorial completion, first loot equip, first Castle upgrade</w:t>
            </w:r>
          </w:p>
        </w:tc>
      </w:tr>
      <w:tr>
        <w:tc>
          <w:tcPr>
            <w:tcW w:type="dxa" w:w="5112"/>
            <w:vAlign w:val="center"/>
            <w:shd w:fill="F3F6FA"/>
          </w:tcPr>
          <w:p>
            <w:r/>
            <w:r>
              <w:rPr>
                <w:rFonts w:ascii="Aptos" w:hAnsi="Aptos"/>
                <w:b w:val="0"/>
                <w:sz w:val="16"/>
              </w:rPr>
              <w:t>Retention</w:t>
            </w:r>
          </w:p>
        </w:tc>
        <w:tc>
          <w:tcPr>
            <w:tcW w:type="dxa" w:w="5112"/>
            <w:vAlign w:val="center"/>
            <w:shd w:fill="F3F6FA"/>
          </w:tcPr>
          <w:p>
            <w:r/>
            <w:r>
              <w:rPr>
                <w:rFonts w:ascii="Aptos" w:hAnsi="Aptos"/>
                <w:b w:val="0"/>
                <w:sz w:val="16"/>
              </w:rPr>
              <w:t>D1/D7/D30; Adventure resume; clan join correlation</w:t>
            </w:r>
          </w:p>
        </w:tc>
      </w:tr>
      <w:tr>
        <w:tc>
          <w:tcPr>
            <w:tcW w:type="dxa" w:w="5112"/>
            <w:vAlign w:val="center"/>
          </w:tcPr>
          <w:p>
            <w:r/>
            <w:r>
              <w:rPr>
                <w:rFonts w:ascii="Aptos" w:hAnsi="Aptos"/>
                <w:b w:val="0"/>
                <w:sz w:val="16"/>
              </w:rPr>
              <w:t>Engagement</w:t>
            </w:r>
          </w:p>
        </w:tc>
        <w:tc>
          <w:tcPr>
            <w:tcW w:type="dxa" w:w="5112"/>
            <w:vAlign w:val="center"/>
          </w:tcPr>
          <w:p>
            <w:r/>
            <w:r>
              <w:rPr>
                <w:rFonts w:ascii="Aptos" w:hAnsi="Aptos"/>
                <w:b w:val="0"/>
                <w:sz w:val="16"/>
              </w:rPr>
              <w:t>Actions/session, runs/day, boss/siege participation</w:t>
            </w:r>
          </w:p>
        </w:tc>
      </w:tr>
      <w:tr>
        <w:tc>
          <w:tcPr>
            <w:tcW w:type="dxa" w:w="5112"/>
            <w:vAlign w:val="center"/>
            <w:shd w:fill="F3F6FA"/>
          </w:tcPr>
          <w:p>
            <w:r/>
            <w:r>
              <w:rPr>
                <w:rFonts w:ascii="Aptos" w:hAnsi="Aptos"/>
                <w:b w:val="0"/>
                <w:sz w:val="16"/>
              </w:rPr>
              <w:t>Progression</w:t>
            </w:r>
          </w:p>
        </w:tc>
        <w:tc>
          <w:tcPr>
            <w:tcW w:type="dxa" w:w="5112"/>
            <w:vAlign w:val="center"/>
            <w:shd w:fill="F3F6FA"/>
          </w:tcPr>
          <w:p>
            <w:r/>
            <w:r>
              <w:rPr>
                <w:rFonts w:ascii="Aptos" w:hAnsi="Aptos"/>
                <w:b w:val="0"/>
                <w:sz w:val="16"/>
              </w:rPr>
              <w:t>Region boss clears, hero/build depth, Castle/Forge/Academy milestones</w:t>
            </w:r>
          </w:p>
        </w:tc>
      </w:tr>
      <w:tr>
        <w:tc>
          <w:tcPr>
            <w:tcW w:type="dxa" w:w="5112"/>
            <w:vAlign w:val="center"/>
          </w:tcPr>
          <w:p>
            <w:r/>
            <w:r>
              <w:rPr>
                <w:rFonts w:ascii="Aptos" w:hAnsi="Aptos"/>
                <w:b w:val="0"/>
                <w:sz w:val="16"/>
              </w:rPr>
              <w:t>Social</w:t>
            </w:r>
          </w:p>
        </w:tc>
        <w:tc>
          <w:tcPr>
            <w:tcW w:type="dxa" w:w="5112"/>
            <w:vAlign w:val="center"/>
          </w:tcPr>
          <w:p>
            <w:r/>
            <w:r>
              <w:rPr>
                <w:rFonts w:ascii="Aptos" w:hAnsi="Aptos"/>
                <w:b w:val="0"/>
                <w:sz w:val="16"/>
              </w:rPr>
              <w:t>Clan join, help rate, donations, boss participation, siege roster depth</w:t>
            </w:r>
          </w:p>
        </w:tc>
      </w:tr>
      <w:tr>
        <w:tc>
          <w:tcPr>
            <w:tcW w:type="dxa" w:w="5112"/>
            <w:vAlign w:val="center"/>
            <w:shd w:fill="F3F6FA"/>
          </w:tcPr>
          <w:p>
            <w:r/>
            <w:r>
              <w:rPr>
                <w:rFonts w:ascii="Aptos" w:hAnsi="Aptos"/>
                <w:b w:val="0"/>
                <w:sz w:val="16"/>
              </w:rPr>
              <w:t>Economy</w:t>
            </w:r>
          </w:p>
        </w:tc>
        <w:tc>
          <w:tcPr>
            <w:tcW w:type="dxa" w:w="5112"/>
            <w:vAlign w:val="center"/>
            <w:shd w:fill="F3F6FA"/>
          </w:tcPr>
          <w:p>
            <w:r/>
            <w:r>
              <w:rPr>
                <w:rFonts w:ascii="Aptos" w:hAnsi="Aptos"/>
                <w:b w:val="0"/>
                <w:sz w:val="16"/>
              </w:rPr>
              <w:t>Resource issuance/sink, craft rates, rare item circulation</w:t>
            </w:r>
          </w:p>
        </w:tc>
      </w:tr>
      <w:tr>
        <w:tc>
          <w:tcPr>
            <w:tcW w:type="dxa" w:w="5112"/>
            <w:vAlign w:val="center"/>
          </w:tcPr>
          <w:p>
            <w:r/>
            <w:r>
              <w:rPr>
                <w:rFonts w:ascii="Aptos" w:hAnsi="Aptos"/>
                <w:b w:val="0"/>
                <w:sz w:val="16"/>
              </w:rPr>
              <w:t>Monetization</w:t>
            </w:r>
          </w:p>
        </w:tc>
        <w:tc>
          <w:tcPr>
            <w:tcW w:type="dxa" w:w="5112"/>
            <w:vAlign w:val="center"/>
          </w:tcPr>
          <w:p>
            <w:r/>
            <w:r>
              <w:rPr>
                <w:rFonts w:ascii="Aptos" w:hAnsi="Aptos"/>
                <w:b w:val="0"/>
                <w:sz w:val="16"/>
              </w:rPr>
              <w:t>Payer conversion, ARPDAU, concentration, refund</w:t>
            </w:r>
          </w:p>
        </w:tc>
      </w:tr>
      <w:tr>
        <w:tc>
          <w:tcPr>
            <w:tcW w:type="dxa" w:w="5112"/>
            <w:vAlign w:val="center"/>
            <w:shd w:fill="F3F6FA"/>
          </w:tcPr>
          <w:p>
            <w:r/>
            <w:r>
              <w:rPr>
                <w:rFonts w:ascii="Aptos" w:hAnsi="Aptos"/>
                <w:b w:val="0"/>
                <w:sz w:val="16"/>
              </w:rPr>
              <w:t>Technical</w:t>
            </w:r>
          </w:p>
        </w:tc>
        <w:tc>
          <w:tcPr>
            <w:tcW w:type="dxa" w:w="5112"/>
            <w:vAlign w:val="center"/>
            <w:shd w:fill="F3F6FA"/>
          </w:tcPr>
          <w:p>
            <w:r/>
            <w:r>
              <w:rPr>
                <w:rFonts w:ascii="Aptos" w:hAnsi="Aptos"/>
                <w:b w:val="0"/>
                <w:sz w:val="16"/>
              </w:rPr>
              <w:t>Interaction success, P95 latency, Discord API errors, job backlog</w:t>
            </w:r>
          </w:p>
        </w:tc>
      </w:tr>
      <w:tr>
        <w:tc>
          <w:tcPr>
            <w:tcW w:type="dxa" w:w="5112"/>
          </w:tcPr>
          <w:p>
            <w:r>
              <w:t>March/Gather</w:t>
            </w:r>
          </w:p>
        </w:tc>
        <w:tc>
          <w:tcPr>
            <w:tcW w:type="dxa" w:w="5112"/>
          </w:tcPr>
          <w:p>
            <w:r>
              <w:t>Unlocked slots, active-slot utilization, Hunt rounds/slot/day, gather time, early withdraw rate, residual-mine reuse</w:t>
            </w:r>
          </w:p>
        </w:tc>
      </w:tr>
      <w:tr>
        <w:tc>
          <w:tcPr>
            <w:tcW w:type="dxa" w:w="5112"/>
          </w:tcPr>
          <w:p>
            <w:r>
              <w:t>Loot/Market</w:t>
            </w:r>
          </w:p>
        </w:tc>
        <w:tc>
          <w:tcPr>
            <w:tcW w:type="dxa" w:w="5112"/>
          </w:tcPr>
          <w:p>
            <w:r>
              <w:t>Equipment drops/kill, keep/equip/sell mix, rarity distribution by Floor, listings, sell-through, blocked ineligible transfer rate</w:t>
            </w:r>
          </w:p>
        </w:tc>
      </w:tr>
      <w:tr>
        <w:tc>
          <w:tcPr>
            <w:tcW w:type="dxa" w:w="5112"/>
          </w:tcPr>
          <w:p>
            <w:r>
              <w:t>Cultivation</w:t>
            </w:r>
          </w:p>
        </w:tc>
        <w:tc>
          <w:tcPr>
            <w:tcW w:type="dxa" w:w="5112"/>
          </w:tcPr>
          <w:p>
            <w:r>
              <w:t>Qi/hour by source, pill use, Stage progression, tribulation attempt/success by Realm, fail streak, pity usage, protection/booster usage</w:t>
            </w:r>
          </w:p>
        </w:tc>
      </w:tr>
      <w:tr>
        <w:tc>
          <w:tcPr>
            <w:tcW w:type="dxa" w:w="5112"/>
          </w:tcPr>
          <w:p>
            <w:r>
              <w:t>Commander</w:t>
            </w:r>
          </w:p>
        </w:tc>
        <w:tc>
          <w:tcPr>
            <w:tcW w:type="dxa" w:w="5112"/>
          </w:tcPr>
          <w:p>
            <w:r>
              <w:t>Level distribution, Gold sink/day, level-up frequency, commander concentration per march</w:t>
            </w:r>
          </w:p>
        </w:tc>
      </w:tr>
    </w:tbl>
    <w:p>
      <w:pPr>
        <w:spacing w:after="20"/>
      </w:pPr>
    </w:p>
    <w:p>
      <w:pPr>
        <w:pStyle w:val="Heading2"/>
      </w:pPr>
      <w:r>
        <w:t>21.3 SLO initial targets</w:t>
      </w:r>
    </w:p>
    <w:p>
      <w:pPr>
        <w:pStyle w:val="ListBullet"/>
      </w:pPr>
      <w:r>
        <w:t>Discord interaction acknowledge within platform limits; defer response then edit/follow-up for slower operations.</w:t>
      </w:r>
    </w:p>
    <w:p>
      <w:pPr>
        <w:pStyle w:val="ListBullet"/>
      </w:pPr>
      <w:r>
        <w:t>Core command P95 application latency target &lt;300 ms excluding Discord network and queued async work.</w:t>
      </w:r>
    </w:p>
    <w:p>
      <w:pPr>
        <w:pStyle w:val="ListBullet"/>
      </w:pPr>
      <w:r>
        <w:t>Queue completion correctness: no lost/double completion; recovery reconciles after outage.</w:t>
      </w:r>
    </w:p>
    <w:p>
      <w:pPr>
        <w:pStyle w:val="ListBullet"/>
      </w:pPr>
      <w:r>
        <w:t>Combat resolution deterministic for identical version/seed/input sequence.</w:t>
      </w:r>
    </w:p>
    <w:p>
      <w:pPr>
        <w:pStyle w:val="Heading1"/>
      </w:pPr>
      <w:r>
        <w:t>22. Testing &amp; Simulation Strategy</w:t>
      </w:r>
    </w:p>
    <w:p>
      <w:pPr>
        <w:pStyle w:val="Heading2"/>
      </w:pPr>
      <w:r>
        <w:t>22.1 Combat simulator</w:t>
      </w:r>
    </w:p>
    <w:p>
      <w:pPr>
        <w:pStyle w:val="ListBullet"/>
      </w:pPr>
      <w:r>
        <w:t>Millions of offline fights across archetype, item rarity, affix, skill, boss phase.</w:t>
      </w:r>
    </w:p>
    <w:p>
      <w:pPr>
        <w:pStyle w:val="ListBullet"/>
      </w:pPr>
      <w:r>
        <w:t>Measure win rate, TTK, damage variance, sustain, status uptime, build dominance.</w:t>
      </w:r>
    </w:p>
    <w:p>
      <w:pPr>
        <w:pStyle w:val="ListBullet"/>
      </w:pPr>
      <w:r>
        <w:t>Golden tests: same config/version/seed/action sequence → same result.</w:t>
      </w:r>
    </w:p>
    <w:p>
      <w:pPr>
        <w:pStyle w:val="Heading2"/>
      </w:pPr>
      <w:r>
        <w:t>22.2 Economy simulator</w:t>
      </w:r>
    </w:p>
    <w:p>
      <w:pPr>
        <w:pStyle w:val="ListBullet"/>
      </w:pPr>
      <w:r>
        <w:t>30/90/365-day cohorts: F2P, casual, optimizer, low spender.</w:t>
      </w:r>
    </w:p>
    <w:p>
      <w:pPr>
        <w:pStyle w:val="ListBullet"/>
      </w:pPr>
      <w:r>
        <w:t>Time-to-region, Castle/Forge/Academy milestones, rare craft acquisition, queue utilization.</w:t>
      </w:r>
    </w:p>
    <w:p>
      <w:pPr>
        <w:pStyle w:val="ListBullet"/>
      </w:pPr>
      <w:r>
        <w:t>Stress source/sink, passive production hoarding, clan rewards, season reset.</w:t>
      </w:r>
    </w:p>
    <w:p>
      <w:pPr>
        <w:pStyle w:val="Heading2"/>
      </w:pPr>
      <w:r>
        <w:t>22.3 Discord interaction tests</w:t>
      </w:r>
    </w:p>
    <w:p>
      <w:pPr>
        <w:pStyle w:val="ListBullet"/>
      </w:pPr>
      <w:r>
        <w:t>Stale button, duplicate click, timeout/retry, deleted message, missing channel permission, DM disabled.</w:t>
      </w:r>
    </w:p>
    <w:p>
      <w:pPr>
        <w:pStyle w:val="ListBullet"/>
      </w:pPr>
      <w:r>
        <w:t>Burst during event reset / clan boss kill / leaderboard close.</w:t>
      </w:r>
    </w:p>
    <w:p>
      <w:pPr>
        <w:pStyle w:val="ListBullet"/>
      </w:pPr>
      <w:r>
        <w:t>Accessibility/readability on desktop/mobile Discord.</w:t>
      </w:r>
    </w:p>
    <w:p>
      <w:pPr>
        <w:pStyle w:val="ListBullet"/>
      </w:pPr>
      <w:r>
        <w:t>Voice/music tests: user not in voice, missing CONNECT/SPEAK, query trả 0/1/10+ results, selection timeout, người khác cố chọn result, user đổi voice channel trước khi chọn, direct YouTube URL, private/deleted/age/region-restricted URL, reconnect, idle disconnect, concurrent /music, queue race, skip permissions, provider timeout và SSRF attempts.</w:t>
      </w:r>
    </w:p>
    <w:p>
      <w:pPr>
        <w:pStyle w:val="ListBullet"/>
      </w:pPr>
      <w:r>
        <w:t>YouTube resolver tests: normalize youtu.be/watch/shorts URLs, reject non-YouTube URLs khi policy yêu cầu, preserve selected video ID, direct URL không chạy search, text query luôn cap tối đa 10 results, duplicate result de-duplication, unavailable video fallback và deterministic queue ordering.</w:t>
      </w:r>
    </w:p>
    <w:p>
      <w:pPr>
        <w:pStyle w:val="ListBullet"/>
      </w:pPr>
      <w:r>
        <w:t>Multi-March tests: City Hall 7/8/16/17/22/23 boundary, 5 concurrent assignments, mixed Hunt/Gather, duplicate click, stop/restart, combat failure, stale slot version.</w:t>
      </w:r>
    </w:p>
    <w:p>
      <w:pPr>
        <w:pStyle w:val="ListBullet"/>
      </w:pPr>
      <w:r>
        <w:t>Resource tests: two players reserve same site, withdraw mid-tick, residual mine re-enters search pool, exact partial payout, depletion race, crash/recovery without over-gather.</w:t>
      </w:r>
    </w:p>
    <w:p>
      <w:pPr>
        <w:pStyle w:val="ListBullet"/>
      </w:pPr>
      <w:r>
        <w:t>Loot/Market tests: 100% equipment per monster settlement, Equip/Bag/Sell timeout default, floor 24/25/49/50/99/100/149/150 rarity-profile boundary, direct trade cannot bypass market receive gate.</w:t>
      </w:r>
    </w:p>
    <w:p>
      <w:pPr>
        <w:pStyle w:val="ListBullet"/>
      </w:pPr>
      <w:r>
        <w:t>Commander tests: Lv1→2 = 1,000 Gold; each next +100; reject level 5,000→5,001; ledger debit and level mutation atomic.</w:t>
      </w:r>
    </w:p>
    <w:p>
      <w:pPr>
        <w:pStyle w:val="ListBullet"/>
      </w:pPr>
      <w:r>
        <w:t>Clan drop-level tech tests: Floor50 500–600, +10% snapshot ⇒ 550–660; joining/leaving/upgrading tech after settlement cannot mutate existing item.</w:t>
      </w:r>
    </w:p>
    <w:p>
      <w:pPr>
        <w:pStyle w:val="ListBullet"/>
      </w:pPr>
      <w:r>
        <w:t>Cultivation tests: Stage10 gate, realm-specific base chance, +10pp booster, +5pp/failure pity, default failure Stage10→9 + XP zero, Bảo mệnh stays Stage10 + keeps 50% XP, success resets pity; retry/idempotency cannot reroll.</w:t>
      </w:r>
    </w:p>
    <w:p>
      <w:pPr>
        <w:pStyle w:val="ListBullet"/>
      </w:pPr>
      <w:r>
        <w:t>Voice Cultivation tests: reconnect duplication, eligibility transitions, AFK channel policy, multiple guild/channel moves, /music on/off has no direct reward effect.</w:t>
      </w:r>
    </w:p>
    <w:p>
      <w:pPr>
        <w:pStyle w:val="Heading1"/>
      </w:pPr>
      <w:r>
        <w:t>23. Delivery Roadmap — Discord-First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Milestone</w:t>
            </w:r>
          </w:p>
        </w:tc>
        <w:tc>
          <w:tcPr>
            <w:tcW w:type="dxa" w:w="5112"/>
            <w:vAlign w:val="center"/>
            <w:shd w:fill="1F4E78"/>
          </w:tcPr>
          <w:p>
            <w:r/>
            <w:r>
              <w:rPr>
                <w:rFonts w:ascii="Aptos" w:hAnsi="Aptos"/>
                <w:b/>
                <w:color w:val="FFFFFF"/>
                <w:sz w:val="17"/>
              </w:rPr>
              <w:t>Playable outcome</w:t>
            </w:r>
          </w:p>
        </w:tc>
      </w:tr>
      <w:tr>
        <w:tc>
          <w:tcPr>
            <w:tcW w:type="dxa" w:w="5112"/>
            <w:vAlign w:val="center"/>
          </w:tcPr>
          <w:p>
            <w:r>
              <w:t>M0 — Foundations</w:t>
            </w:r>
          </w:p>
        </w:tc>
        <w:tc>
          <w:tcPr>
            <w:tcW w:type="dxa" w:w="5112"/>
            <w:vAlign w:val="center"/>
          </w:tcPr>
          <w:p>
            <w:r>
              <w:t>Discord link/profile, config, Postgres/ledger/idempotency, /play shell, admin minimal</w:t>
            </w:r>
          </w:p>
        </w:tc>
      </w:tr>
      <w:tr>
        <w:tc>
          <w:tcPr>
            <w:tcW w:type="dxa" w:w="5112"/>
            <w:vAlign w:val="center"/>
            <w:shd w:fill="F3F6FA"/>
          </w:tcPr>
          <w:p>
            <w:r>
              <w:t>M1 — Adventure &amp; Floor Slice</w:t>
            </w:r>
          </w:p>
        </w:tc>
        <w:tc>
          <w:tcPr>
            <w:tcW w:type="dxa" w:w="5112"/>
            <w:vAlign w:val="center"/>
            <w:shd w:fill="F3F6FA"/>
          </w:tcPr>
          <w:p>
            <w:r>
              <w:t>1 region, monster combat, Exploration Floor progress, guaranteed equipment + Gold/SP/resources, loot disposition</w:t>
            </w:r>
          </w:p>
        </w:tc>
      </w:tr>
      <w:tr>
        <w:tc>
          <w:tcPr>
            <w:tcW w:type="dxa" w:w="5112"/>
            <w:vAlign w:val="center"/>
          </w:tcPr>
          <w:p>
            <w:r>
              <w:t>M2 — Build + Commander</w:t>
            </w:r>
          </w:p>
        </w:tc>
        <w:tc>
          <w:tcPr>
            <w:tcW w:type="dxa" w:w="5112"/>
            <w:vAlign w:val="center"/>
          </w:tcPr>
          <w:p>
            <w:r>
              <w:t>Skills/gear/crafting, Commander core, Lv1–5000 Gold leveling, inventory/sell-now</w:t>
            </w:r>
          </w:p>
        </w:tc>
      </w:tr>
      <w:tr>
        <w:tc>
          <w:tcPr>
            <w:tcW w:type="dxa" w:w="5112"/>
            <w:vAlign w:val="center"/>
            <w:shd w:fill="F3F6FA"/>
          </w:tcPr>
          <w:p>
            <w:r>
              <w:t>M3 — Kingdom Multi-March</w:t>
            </w:r>
          </w:p>
        </w:tc>
        <w:tc>
          <w:tcPr>
            <w:tcW w:type="dxa" w:w="5112"/>
            <w:vAlign w:val="center"/>
            <w:shd w:fill="F3F6FA"/>
          </w:tcPr>
          <w:p>
            <w:r>
              <w:t>City Hall, 3/4/5 march gates, 1–5 async slots, Hunt loop, shared Resource Sites, Auto Find, partial withdraw</w:t>
            </w:r>
          </w:p>
        </w:tc>
      </w:tr>
      <w:tr>
        <w:tc>
          <w:tcPr>
            <w:tcW w:type="dxa" w:w="5112"/>
            <w:vAlign w:val="center"/>
          </w:tcPr>
          <w:p>
            <w:r>
              <w:t>M4 — Clan Tech + Market</w:t>
            </w:r>
          </w:p>
        </w:tc>
        <w:tc>
          <w:tcPr>
            <w:tcW w:type="dxa" w:w="5112"/>
            <w:vAlign w:val="center"/>
          </w:tcPr>
          <w:p>
            <w:r>
              <w:t>Clan/Alliance tech including equipment-level buff; Market + Direct Trade with Floor rarity gate</w:t>
            </w:r>
          </w:p>
        </w:tc>
      </w:tr>
      <w:tr>
        <w:tc>
          <w:tcPr>
            <w:tcW w:type="dxa" w:w="5112"/>
            <w:vAlign w:val="center"/>
            <w:shd w:fill="F3F6FA"/>
          </w:tcPr>
          <w:p>
            <w:r>
              <w:t>M5 — Cultivation</w:t>
            </w:r>
          </w:p>
        </w:tc>
        <w:tc>
          <w:tcPr>
            <w:tcW w:type="dxa" w:w="5112"/>
            <w:vAlign w:val="center"/>
            <w:shd w:fill="F3F6FA"/>
          </w:tcPr>
          <w:p>
            <w:r>
              <w:t>Voice Linh khí, Đan dược, Stage1–10, Độ kiếp, pity/protection/+10pp booster</w:t>
            </w:r>
          </w:p>
        </w:tc>
      </w:tr>
      <w:tr>
        <w:tc>
          <w:tcPr>
            <w:tcW w:type="dxa" w:w="5112"/>
            <w:vAlign w:val="center"/>
          </w:tcPr>
          <w:p>
            <w:r>
              <w:t>M6 — Social Combat</w:t>
            </w:r>
          </w:p>
        </w:tc>
        <w:tc>
          <w:tcPr>
            <w:tcW w:type="dxa" w:w="5112"/>
            <w:vAlign w:val="center"/>
          </w:tcPr>
          <w:p>
            <w:r>
              <w:t>Clan Boss + async Arena; metrics/balance tools</w:t>
            </w:r>
          </w:p>
        </w:tc>
      </w:tr>
      <w:tr>
        <w:tc>
          <w:tcPr>
            <w:tcW w:type="dxa" w:w="5112"/>
            <w:vAlign w:val="center"/>
            <w:shd w:fill="F3F6FA"/>
          </w:tcPr>
          <w:p>
            <w:r>
              <w:t>M7 — Clan Siege &amp; Season</w:t>
            </w:r>
          </w:p>
        </w:tc>
        <w:tc>
          <w:tcPr>
            <w:tcW w:type="dxa" w:w="5112"/>
            <w:vAlign w:val="center"/>
            <w:shd w:fill="F3F6FA"/>
          </w:tcPr>
          <w:p>
            <w:r>
              <w:t>Roster snapshot, siege scoring, season ladder/rewards</w:t>
            </w:r>
          </w:p>
        </w:tc>
      </w:tr>
      <w:tr>
        <w:tc>
          <w:tcPr>
            <w:tcW w:type="dxa" w:w="5112"/>
            <w:vAlign w:val="center"/>
            <w:shd w:fill="F3F6FA"/>
          </w:tcPr>
          <w:p>
            <w:r>
              <w:t>M8 — Production Hardening</w:t>
            </w:r>
          </w:p>
        </w:tc>
        <w:tc>
          <w:tcPr>
            <w:tcW w:type="dxa" w:w="5112"/>
            <w:vAlign w:val="center"/>
            <w:shd w:fill="F3F6FA"/>
          </w:tcPr>
          <w:p>
            <w:r>
              <w:t>Security, fraud/market abuse, commerce if enabled, HA, support, load/economy simulation, liveops governance</w:t>
            </w:r>
          </w:p>
        </w:tc>
      </w:tr>
    </w:tbl>
    <w:p>
      <w:pPr>
        <w:spacing w:after="20"/>
      </w:pPr>
    </w:p>
    <w:p>
      <w:pPr>
        <w:pStyle w:val="Heading2"/>
      </w:pPr>
      <w:r>
        <w:t>23.1 MVP scope</w:t>
      </w:r>
    </w:p>
    <w:p>
      <w:pPr/>
      <w:r>
        <w:t>v4.0 MVP/alpha scope includes core Hero identity, 4 Combat Paths, Cultivation Stage 1–10 per configured Realm, limited Techniques, Commander core Lv1–5000, City-Hall-gated Multi-March up to 5, shared monster/resource dispatch, guaranteed equipment loot, player Market/Trade rarity gate và Clan Equipment Drop Level tech. Large commander catalog, spatial open world và real-time mass marches remain later/out.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IN MVP</w:t>
            </w:r>
          </w:p>
        </w:tc>
        <w:tc>
          <w:tcPr>
            <w:tcW w:type="dxa" w:w="5112"/>
            <w:vAlign w:val="center"/>
            <w:shd w:fill="1F4E78"/>
          </w:tcPr>
          <w:p>
            <w:r/>
            <w:r>
              <w:rPr>
                <w:rFonts w:ascii="Aptos" w:hAnsi="Aptos"/>
                <w:b/>
                <w:color w:val="FFFFFF"/>
                <w:sz w:val="17"/>
              </w:rPr>
              <w:t>OUT / Later</w:t>
            </w:r>
          </w:p>
        </w:tc>
      </w:tr>
      <w:tr>
        <w:tc>
          <w:tcPr>
            <w:tcW w:type="dxa" w:w="5112"/>
            <w:vAlign w:val="center"/>
          </w:tcPr>
          <w:p>
            <w:r>
              <w:t>Discord full play loop + Voice Cultivation + up to 5 async marches</w:t>
            </w:r>
          </w:p>
        </w:tc>
        <w:tc>
          <w:tcPr>
            <w:tcW w:type="dxa" w:w="5112"/>
            <w:vAlign w:val="center"/>
          </w:tcPr>
          <w:p>
            <w:r>
              <w:t>Native mobile client / real-time open-field marches</w:t>
            </w:r>
          </w:p>
        </w:tc>
      </w:tr>
      <w:tr>
        <w:tc>
          <w:tcPr>
            <w:tcW w:type="dxa" w:w="5112"/>
            <w:vAlign w:val="center"/>
            <w:shd w:fill="F3F6FA"/>
          </w:tcPr>
          <w:p>
            <w:r>
              <w:t>1–2 regions + Exploration Floors + shared monster/resource targets</w:t>
            </w:r>
          </w:p>
        </w:tc>
        <w:tc>
          <w:tcPr>
            <w:tcW w:type="dxa" w:w="5112"/>
            <w:vAlign w:val="center"/>
            <w:shd w:fill="F3F6FA"/>
          </w:tcPr>
          <w:p>
            <w:r>
              <w:t>Continuous open world / coordinates / pathfinding</w:t>
            </w:r>
          </w:p>
        </w:tc>
      </w:tr>
      <w:tr>
        <w:tc>
          <w:tcPr>
            <w:tcW w:type="dxa" w:w="5112"/>
            <w:vAlign w:val="center"/>
          </w:tcPr>
          <w:p>
            <w:r>
              <w:t>Hero + gear + skills + Commander core Lv1–5000</w:t>
            </w:r>
          </w:p>
        </w:tc>
        <w:tc>
          <w:tcPr>
            <w:tcW w:type="dxa" w:w="5112"/>
            <w:vAlign w:val="center"/>
          </w:tcPr>
          <w:p>
            <w:r>
              <w:t>Large commander roster / secondary-commander depth</w:t>
            </w:r>
          </w:p>
        </w:tc>
      </w:tr>
      <w:tr>
        <w:tc>
          <w:tcPr>
            <w:tcW w:type="dxa" w:w="5112"/>
            <w:vAlign w:val="center"/>
            <w:shd w:fill="F3F6FA"/>
          </w:tcPr>
          <w:p>
            <w:r/>
            <w:r>
              <w:rPr>
                <w:rFonts w:ascii="Aptos" w:hAnsi="Aptos"/>
                <w:b w:val="0"/>
                <w:sz w:val="16"/>
              </w:rPr>
              <w:t>5–7 kingdom buildings</w:t>
            </w:r>
          </w:p>
        </w:tc>
        <w:tc>
          <w:tcPr>
            <w:tcW w:type="dxa" w:w="5112"/>
            <w:vAlign w:val="center"/>
            <w:shd w:fill="F3F6FA"/>
          </w:tcPr>
          <w:p>
            <w:r/>
            <w:r>
              <w:rPr>
                <w:rFonts w:ascii="Aptos" w:hAnsi="Aptos"/>
                <w:b w:val="0"/>
                <w:sz w:val="16"/>
              </w:rPr>
              <w:t>City visual placement</w:t>
            </w:r>
          </w:p>
        </w:tc>
      </w:tr>
      <w:tr>
        <w:tc>
          <w:tcPr>
            <w:tcW w:type="dxa" w:w="5112"/>
            <w:vAlign w:val="center"/>
          </w:tcPr>
          <w:p>
            <w:r>
              <w:t>Clan help/tech/boss + equipment-level tech + player Market</w:t>
            </w:r>
          </w:p>
        </w:tc>
        <w:tc>
          <w:tcPr>
            <w:tcW w:type="dxa" w:w="5112"/>
            <w:vAlign w:val="center"/>
          </w:tcPr>
          <w:p>
            <w:r>
              <w:t>Territory flags / pass occupation / unrestricted newbie gear funnel</w:t>
            </w:r>
          </w:p>
        </w:tc>
      </w:tr>
      <w:tr>
        <w:tc>
          <w:tcPr>
            <w:tcW w:type="dxa" w:w="5112"/>
            <w:vAlign w:val="center"/>
            <w:shd w:fill="F3F6FA"/>
          </w:tcPr>
          <w:p>
            <w:r/>
            <w:r>
              <w:rPr>
                <w:rFonts w:ascii="Aptos" w:hAnsi="Aptos"/>
                <w:b w:val="0"/>
                <w:sz w:val="16"/>
              </w:rPr>
              <w:t>Async arena</w:t>
            </w:r>
          </w:p>
        </w:tc>
        <w:tc>
          <w:tcPr>
            <w:tcW w:type="dxa" w:w="5112"/>
            <w:vAlign w:val="center"/>
            <w:shd w:fill="F3F6FA"/>
          </w:tcPr>
          <w:p>
            <w:r/>
            <w:r>
              <w:rPr>
                <w:rFonts w:ascii="Aptos" w:hAnsi="Aptos"/>
                <w:b w:val="0"/>
                <w:sz w:val="16"/>
              </w:rPr>
              <w:t>Real-time PvP</w:t>
            </w:r>
          </w:p>
        </w:tc>
      </w:tr>
      <w:tr>
        <w:tc>
          <w:tcPr>
            <w:tcW w:type="dxa" w:w="5112"/>
            <w:vAlign w:val="center"/>
          </w:tcPr>
          <w:p>
            <w:r/>
            <w:r>
              <w:rPr>
                <w:rFonts w:ascii="Aptos" w:hAnsi="Aptos"/>
                <w:b w:val="0"/>
                <w:sz w:val="16"/>
              </w:rPr>
              <w:t>Basic season framework</w:t>
            </w:r>
          </w:p>
        </w:tc>
        <w:tc>
          <w:tcPr>
            <w:tcW w:type="dxa" w:w="5112"/>
            <w:vAlign w:val="center"/>
          </w:tcPr>
          <w:p>
            <w:r/>
            <w:r>
              <w:rPr>
                <w:rFonts w:ascii="Aptos" w:hAnsi="Aptos"/>
                <w:b w:val="0"/>
                <w:sz w:val="16"/>
              </w:rPr>
              <w:t>Cross-kingdom migration/KvK</w:t>
            </w:r>
          </w:p>
        </w:tc>
      </w:tr>
      <w:tr>
        <w:tc>
          <w:tcPr>
            <w:tcW w:type="dxa" w:w="5112"/>
          </w:tcPr>
          <w:p>
            <w:r>
              <w:t>Stage10 Tribulation + pity/protection/booster</w:t>
            </w:r>
          </w:p>
        </w:tc>
        <w:tc>
          <w:tcPr>
            <w:tcW w:type="dxa" w:w="5112"/>
          </w:tcPr>
          <w:p>
            <w:r>
              <w:t>Hardcore permanent-loss cultivation / uncapped failure punishment</w:t>
            </w:r>
          </w:p>
        </w:tc>
      </w:tr>
    </w:tbl>
    <w:p>
      <w:pPr>
        <w:spacing w:after="20"/>
      </w:pPr>
    </w:p>
    <w:p>
      <w:pPr>
        <w:pStyle w:val="Heading2"/>
      </w:pPr>
      <w:r>
        <w:t>23.2 Vertical Slice success criteria</w:t>
      </w:r>
    </w:p>
    <w:p>
      <w:pPr>
        <w:pStyle w:val="ListBullet"/>
      </w:pPr>
      <w:r>
        <w:t>A new player can /play → fight → loot → equip → boss → upgrade Kingdom without leaving Discord.</w:t>
      </w:r>
    </w:p>
    <w:p>
      <w:pPr>
        <w:pStyle w:val="ListBullet"/>
      </w:pPr>
      <w:r>
        <w:t>A returning player can resume from stale/deleted message with no state loss.</w:t>
      </w:r>
    </w:p>
    <w:p>
      <w:pPr>
        <w:pStyle w:val="ListBullet"/>
      </w:pPr>
      <w:r>
        <w:t>At least 3 viable build patterns in small content set; no single item trivializes boss.</w:t>
      </w:r>
    </w:p>
    <w:p>
      <w:pPr>
        <w:pStyle w:val="ListBullet"/>
      </w:pPr>
      <w:r>
        <w:t>Kingdom upgrade creates visible Adventure benefit within first 30–60 minutes.</w:t>
      </w:r>
    </w:p>
    <w:p>
      <w:pPr>
        <w:pStyle w:val="ListBullet"/>
      </w:pPr>
      <w:r>
        <w:t>Discord channel remains usable; bot does not flood public chat.</w:t>
      </w:r>
    </w:p>
    <w:p>
      <w:pPr>
        <w:pStyle w:val="ListBullet"/>
      </w:pPr>
      <w:r>
        <w:t>A City Hall Lv23 test account can run 5 simultaneous March Slots in mixed Hunt/Gather without double settlement or Discord spam.</w:t>
      </w:r>
    </w:p>
    <w:p>
      <w:pPr>
        <w:pStyle w:val="ListBullet"/>
      </w:pPr>
      <w:r>
        <w:t>Monster kill always creates at least one equipment item plus configured Gold/SP/construction resources; item action Equip/Bag/Sell Now is idempotent.</w:t>
      </w:r>
    </w:p>
    <w:p>
      <w:pPr>
        <w:pStyle w:val="ListBullet"/>
      </w:pPr>
      <w:r>
        <w:t>Market/Direct Trade rejects item rarity above recipient Floor+1 rarity tier rule at settlement.</w:t>
      </w:r>
    </w:p>
    <w:p>
      <w:pPr>
        <w:pStyle w:val="ListBullet"/>
      </w:pPr>
      <w:r>
        <w:t>Cultivation Stage10 Tribulation executes fail/success/protection/booster/pity state transitions exactly and recoverably.</w:t>
      </w:r>
    </w:p>
    <w:p>
      <w:pPr>
        <w:pStyle w:val="Heading1"/>
      </w:pPr>
      <w:r>
        <w:t>24. Delivery Gates G0–G3</w:t>
      </w:r>
    </w:p>
    <w:p>
      <w:pPr>
        <w:pStyle w:val="Heading2"/>
      </w:pPr>
      <w:r>
        <w:t>G0 — Ready to Start Engineering</w:t>
      </w:r>
    </w:p>
    <w:p>
      <w:pPr>
        <w:pStyle w:val="ListBullet"/>
      </w:pPr>
      <w:r>
        <w:t>☐ Product architecture v4.0 and MVP boundary approved.</w:t>
      </w:r>
    </w:p>
    <w:p>
      <w:pPr>
        <w:pStyle w:val="ListBullet"/>
      </w:pPr>
      <w:r>
        <w:t>☐ Discord application/bot permissions and account-link approach approved.</w:t>
      </w:r>
    </w:p>
    <w:p>
      <w:pPr>
        <w:pStyle w:val="ListBullet"/>
      </w:pPr>
      <w:r>
        <w:t>☐ Source-of-truth hierarchy, module boundaries, config versioning and integrity tiers documented.</w:t>
      </w:r>
    </w:p>
    <w:p>
      <w:pPr>
        <w:pStyle w:val="ListBullet"/>
      </w:pPr>
      <w:r>
        <w:t>☐ M1 Adventure vertical-slice acceptance criteria written.</w:t>
      </w:r>
    </w:p>
    <w:p>
      <w:pPr>
        <w:pStyle w:val="ListBullet"/>
      </w:pPr>
      <w:r>
        <w:t>☐ No v2.1 spatial-world requirement remains as hidden dependency.</w:t>
      </w:r>
    </w:p>
    <w:p>
      <w:pPr>
        <w:pStyle w:val="Heading2"/>
      </w:pPr>
      <w:r>
        <w:t>G1 — Ready for Vertical Slice</w:t>
      </w:r>
    </w:p>
    <w:p>
      <w:pPr>
        <w:pStyle w:val="ListBullet"/>
      </w:pPr>
      <w:r>
        <w:t>☐ Discord /play end-to-end interaction + resume works.</w:t>
      </w:r>
    </w:p>
    <w:p>
      <w:pPr>
        <w:pStyle w:val="ListBullet"/>
      </w:pPr>
      <w:r>
        <w:t>☐ Combat deterministic prototype, item/reward settlement idempotent.</w:t>
      </w:r>
    </w:p>
    <w:p>
      <w:pPr>
        <w:pStyle w:val="ListBullet"/>
      </w:pPr>
      <w:r>
        <w:t>☐ One region graph and boss config playable.</w:t>
      </w:r>
    </w:p>
    <w:p>
      <w:pPr>
        <w:pStyle w:val="ListBullet"/>
      </w:pPr>
      <w:r>
        <w:t>☐ Inventory/equip and resource ledger reconcile after retries.</w:t>
      </w:r>
    </w:p>
    <w:p>
      <w:pPr>
        <w:pStyle w:val="ListBullet"/>
      </w:pPr>
      <w:r>
        <w:t>☐ Interaction stale-state and duplicate-click tests pass.</w:t>
      </w:r>
    </w:p>
    <w:p>
      <w:pPr>
        <w:pStyle w:val="Heading2"/>
      </w:pPr>
      <w:r>
        <w:t>G2 — Ready for Closed Alpha</w:t>
      </w:r>
    </w:p>
    <w:p>
      <w:pPr>
        <w:pStyle w:val="ListBullet"/>
      </w:pPr>
      <w:r>
        <w:t>☐ Kingdom queues/research and clan help operate through Discord.</w:t>
      </w:r>
    </w:p>
    <w:p>
      <w:pPr>
        <w:pStyle w:val="ListBullet"/>
      </w:pPr>
      <w:r>
        <w:t>☐ 30/90-day economy simulation and build balance pass complete.</w:t>
      </w:r>
    </w:p>
    <w:p>
      <w:pPr>
        <w:pStyle w:val="ListBullet"/>
      </w:pPr>
      <w:r>
        <w:t>☐ Clan boss + arena abuse cases tested.</w:t>
      </w:r>
    </w:p>
    <w:p>
      <w:pPr>
        <w:pStyle w:val="ListBullet"/>
      </w:pPr>
      <w:r>
        <w:t>☐ Admin compensation/audit and live config rollback available.</w:t>
      </w:r>
    </w:p>
    <w:p>
      <w:pPr>
        <w:pStyle w:val="ListBullet"/>
      </w:pPr>
      <w:r>
        <w:t>☐ Discord permission/rate-limit/load test complete.</w:t>
      </w:r>
    </w:p>
    <w:p>
      <w:pPr>
        <w:pStyle w:val="ListBullet"/>
      </w:pPr>
      <w:r>
        <w:t>☐ City Hall march-boundary tests, multi-march concurrency, resource residual/withdraw recovery pass.</w:t>
      </w:r>
    </w:p>
    <w:p>
      <w:pPr>
        <w:pStyle w:val="ListBullet"/>
      </w:pPr>
      <w:r>
        <w:t>☐ Loot rarity by Floor, clan item-level scaling, Market/Direct Trade eligibility and anti-dupe simulation pass.</w:t>
      </w:r>
    </w:p>
    <w:p>
      <w:pPr>
        <w:pStyle w:val="ListBullet"/>
      </w:pPr>
      <w:r>
        <w:t>☐ Voice Cultivation + Tribulation RNG/pity/protection state machine audited and abuse controls enabled.</w:t>
      </w:r>
    </w:p>
    <w:p>
      <w:pPr>
        <w:pStyle w:val="Heading2"/>
      </w:pPr>
      <w:r>
        <w:t>G3 — Ready for Live Production</w:t>
      </w:r>
    </w:p>
    <w:p>
      <w:pPr>
        <w:pStyle w:val="ListBullet"/>
      </w:pPr>
      <w:r>
        <w:t>☐ Clan Siege/season matchmaking simulation and anti-manipulation pass.</w:t>
      </w:r>
    </w:p>
    <w:p>
      <w:pPr>
        <w:pStyle w:val="ListBullet"/>
      </w:pPr>
      <w:r>
        <w:t>☐ Commerce/security/privacy review complete if monetization enabled.</w:t>
      </w:r>
    </w:p>
    <w:p>
      <w:pPr>
        <w:pStyle w:val="ListBullet"/>
      </w:pPr>
      <w:r>
        <w:t>☐ HA, monitoring, backup/restore, incident runbook tested.</w:t>
      </w:r>
    </w:p>
    <w:p>
      <w:pPr>
        <w:pStyle w:val="ListBullet"/>
      </w:pPr>
      <w:r>
        <w:t>☐ Support/moderation/refund/appeal flows operational.</w:t>
      </w:r>
    </w:p>
    <w:p>
      <w:pPr>
        <w:pStyle w:val="ListBullet"/>
      </w:pPr>
      <w:r>
        <w:t>☐ Launch cohort KPIs, rollback criteria and balance governance approved.</w:t>
      </w:r>
    </w:p>
    <w:p>
      <w:pPr>
        <w:pStyle w:val="Heading1"/>
      </w:pPr>
      <w:r>
        <w:t>Appendix A — Feature Decision Matrix vs v2.1</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color w:val="FFFFFF"/>
                <w:sz w:val="17"/>
              </w:rPr>
              <w:t>System</w:t>
            </w:r>
          </w:p>
        </w:tc>
        <w:tc>
          <w:tcPr>
            <w:tcW w:type="dxa" w:w="3408"/>
            <w:vAlign w:val="center"/>
            <w:shd w:fill="1F4E78"/>
          </w:tcPr>
          <w:p>
            <w:r/>
            <w:r>
              <w:rPr>
                <w:rFonts w:ascii="Aptos" w:hAnsi="Aptos"/>
                <w:b/>
                <w:color w:val="FFFFFF"/>
                <w:sz w:val="17"/>
              </w:rPr>
              <w:t>Decision</w:t>
            </w:r>
          </w:p>
        </w:tc>
        <w:tc>
          <w:tcPr>
            <w:tcW w:type="dxa" w:w="3408"/>
            <w:vAlign w:val="center"/>
            <w:shd w:fill="1F4E78"/>
          </w:tcPr>
          <w:p>
            <w:r>
              <w:t>v4.0 treatment</w:t>
            </w:r>
          </w:p>
        </w:tc>
      </w:tr>
      <w:tr>
        <w:tc>
          <w:tcPr>
            <w:tcW w:type="dxa" w:w="3408"/>
            <w:vAlign w:val="center"/>
          </w:tcPr>
          <w:p>
            <w:r/>
            <w:r>
              <w:rPr>
                <w:rFonts w:ascii="Aptos" w:hAnsi="Aptos"/>
                <w:b w:val="0"/>
                <w:sz w:val="16"/>
              </w:rPr>
              <w:t>Product Vision</w:t>
            </w:r>
          </w:p>
        </w:tc>
        <w:tc>
          <w:tcPr>
            <w:tcW w:type="dxa" w:w="3408"/>
            <w:vAlign w:val="center"/>
          </w:tcPr>
          <w:p>
            <w:r/>
            <w:r>
              <w:rPr>
                <w:rFonts w:ascii="Aptos" w:hAnsi="Aptos"/>
                <w:b w:val="0"/>
                <w:sz w:val="16"/>
              </w:rPr>
              <w:t>REWRITE</w:t>
            </w:r>
          </w:p>
        </w:tc>
        <w:tc>
          <w:tcPr>
            <w:tcW w:type="dxa" w:w="3408"/>
            <w:vAlign w:val="center"/>
          </w:tcPr>
          <w:p>
            <w:r/>
            <w:r>
              <w:rPr>
                <w:rFonts w:ascii="Aptos" w:hAnsi="Aptos"/>
                <w:b w:val="0"/>
                <w:sz w:val="16"/>
              </w:rPr>
              <w:t>MMO-SLG → Social Adventure RPG + Kingdom Strategy Meta</w:t>
            </w:r>
          </w:p>
        </w:tc>
      </w:tr>
      <w:tr>
        <w:tc>
          <w:tcPr>
            <w:tcW w:type="dxa" w:w="3408"/>
            <w:vAlign w:val="center"/>
            <w:shd w:fill="F3F6FA"/>
          </w:tcPr>
          <w:p>
            <w:r/>
            <w:r>
              <w:rPr>
                <w:rFonts w:ascii="Aptos" w:hAnsi="Aptos"/>
                <w:b w:val="0"/>
                <w:sz w:val="16"/>
              </w:rPr>
              <w:t>World Map</w:t>
            </w:r>
          </w:p>
        </w:tc>
        <w:tc>
          <w:tcPr>
            <w:tcW w:type="dxa" w:w="3408"/>
            <w:vAlign w:val="center"/>
            <w:shd w:fill="F3F6FA"/>
          </w:tcPr>
          <w:p>
            <w:r>
              <w:t>REWRITE</w:t>
            </w:r>
          </w:p>
        </w:tc>
        <w:tc>
          <w:tcPr>
            <w:tcW w:type="dxa" w:w="3408"/>
            <w:vAlign w:val="center"/>
            <w:shd w:fill="F3F6FA"/>
          </w:tcPr>
          <w:p>
            <w:r>
              <w:t>No spatial map; add shared non-spatial Monster/Resource target pool + Auto Find</w:t>
            </w:r>
          </w:p>
        </w:tc>
      </w:tr>
      <w:tr>
        <w:tc>
          <w:tcPr>
            <w:tcW w:type="dxa" w:w="3408"/>
            <w:vAlign w:val="center"/>
          </w:tcPr>
          <w:p>
            <w:r/>
            <w:r>
              <w:rPr>
                <w:rFonts w:ascii="Aptos" w:hAnsi="Aptos"/>
                <w:b w:val="0"/>
                <w:sz w:val="16"/>
              </w:rPr>
              <w:t>Pathfinding</w:t>
            </w:r>
          </w:p>
        </w:tc>
        <w:tc>
          <w:tcPr>
            <w:tcW w:type="dxa" w:w="3408"/>
            <w:vAlign w:val="center"/>
          </w:tcPr>
          <w:p>
            <w:r>
              <w:t>DELETE</w:t>
            </w:r>
          </w:p>
        </w:tc>
        <w:tc>
          <w:tcPr>
            <w:tcW w:type="dxa" w:w="3408"/>
            <w:vAlign w:val="center"/>
          </w:tcPr>
          <w:p>
            <w:r>
              <w:t>No coordinates/pathfinding; Multi-March is async dispatch only</w:t>
            </w:r>
          </w:p>
        </w:tc>
      </w:tr>
      <w:tr>
        <w:tc>
          <w:tcPr>
            <w:tcW w:type="dxa" w:w="3408"/>
            <w:vAlign w:val="center"/>
            <w:shd w:fill="F3F6FA"/>
          </w:tcPr>
          <w:p>
            <w:r/>
            <w:r>
              <w:rPr>
                <w:rFonts w:ascii="Aptos" w:hAnsi="Aptos"/>
                <w:b w:val="0"/>
                <w:sz w:val="16"/>
              </w:rPr>
              <w:t>City/Buildings</w:t>
            </w:r>
          </w:p>
        </w:tc>
        <w:tc>
          <w:tcPr>
            <w:tcW w:type="dxa" w:w="3408"/>
            <w:vAlign w:val="center"/>
            <w:shd w:fill="F3F6FA"/>
          </w:tcPr>
          <w:p>
            <w:r/>
            <w:r>
              <w:rPr>
                <w:rFonts w:ascii="Aptos" w:hAnsi="Aptos"/>
                <w:b w:val="0"/>
                <w:sz w:val="16"/>
              </w:rPr>
              <w:t>TRANSFORM</w:t>
            </w:r>
          </w:p>
        </w:tc>
        <w:tc>
          <w:tcPr>
            <w:tcW w:type="dxa" w:w="3408"/>
            <w:vAlign w:val="center"/>
            <w:shd w:fill="F3F6FA"/>
          </w:tcPr>
          <w:p>
            <w:r/>
            <w:r>
              <w:rPr>
                <w:rFonts w:ascii="Aptos" w:hAnsi="Aptos"/>
                <w:b w:val="0"/>
                <w:sz w:val="16"/>
              </w:rPr>
              <w:t>Keep progression/timers; no spatial city</w:t>
            </w:r>
          </w:p>
        </w:tc>
      </w:tr>
      <w:tr>
        <w:tc>
          <w:tcPr>
            <w:tcW w:type="dxa" w:w="3408"/>
            <w:vAlign w:val="center"/>
          </w:tcPr>
          <w:p>
            <w:r/>
            <w:r>
              <w:rPr>
                <w:rFonts w:ascii="Aptos" w:hAnsi="Aptos"/>
                <w:b w:val="0"/>
                <w:sz w:val="16"/>
              </w:rPr>
              <w:t>Technology</w:t>
            </w:r>
          </w:p>
        </w:tc>
        <w:tc>
          <w:tcPr>
            <w:tcW w:type="dxa" w:w="3408"/>
            <w:vAlign w:val="center"/>
          </w:tcPr>
          <w:p>
            <w:r/>
            <w:r>
              <w:rPr>
                <w:rFonts w:ascii="Aptos" w:hAnsi="Aptos"/>
                <w:b w:val="0"/>
                <w:sz w:val="16"/>
              </w:rPr>
              <w:t>KEEP/REDUCE</w:t>
            </w:r>
          </w:p>
        </w:tc>
        <w:tc>
          <w:tcPr>
            <w:tcW w:type="dxa" w:w="3408"/>
            <w:vAlign w:val="center"/>
          </w:tcPr>
          <w:p>
            <w:r/>
            <w:r>
              <w:rPr>
                <w:rFonts w:ascii="Aptos" w:hAnsi="Aptos"/>
                <w:b w:val="0"/>
                <w:sz w:val="16"/>
              </w:rPr>
              <w:t>Personal research + clan tech</w:t>
            </w:r>
          </w:p>
        </w:tc>
      </w:tr>
      <w:tr>
        <w:tc>
          <w:tcPr>
            <w:tcW w:type="dxa" w:w="3408"/>
            <w:vAlign w:val="center"/>
            <w:shd w:fill="F3F6FA"/>
          </w:tcPr>
          <w:p>
            <w:r/>
            <w:r>
              <w:rPr>
                <w:rFonts w:ascii="Aptos" w:hAnsi="Aptos"/>
                <w:b w:val="0"/>
                <w:sz w:val="16"/>
              </w:rPr>
              <w:t>Resources/Ledger</w:t>
            </w:r>
          </w:p>
        </w:tc>
        <w:tc>
          <w:tcPr>
            <w:tcW w:type="dxa" w:w="3408"/>
            <w:vAlign w:val="center"/>
            <w:shd w:fill="F3F6FA"/>
          </w:tcPr>
          <w:p>
            <w:r/>
            <w:r>
              <w:rPr>
                <w:rFonts w:ascii="Aptos" w:hAnsi="Aptos"/>
                <w:b w:val="0"/>
                <w:sz w:val="16"/>
              </w:rPr>
              <w:t>KEEP</w:t>
            </w:r>
          </w:p>
        </w:tc>
        <w:tc>
          <w:tcPr>
            <w:tcW w:type="dxa" w:w="3408"/>
            <w:vAlign w:val="center"/>
            <w:shd w:fill="F3F6FA"/>
          </w:tcPr>
          <w:p>
            <w:r/>
            <w:r>
              <w:rPr>
                <w:rFonts w:ascii="Aptos" w:hAnsi="Aptos"/>
                <w:b w:val="0"/>
                <w:sz w:val="16"/>
              </w:rPr>
              <w:t>Right-size integrity tiers</w:t>
            </w:r>
          </w:p>
        </w:tc>
      </w:tr>
      <w:tr>
        <w:tc>
          <w:tcPr>
            <w:tcW w:type="dxa" w:w="3408"/>
            <w:vAlign w:val="center"/>
          </w:tcPr>
          <w:p>
            <w:r/>
            <w:r>
              <w:rPr>
                <w:rFonts w:ascii="Aptos" w:hAnsi="Aptos"/>
                <w:b w:val="0"/>
                <w:sz w:val="16"/>
              </w:rPr>
              <w:t>Troops</w:t>
            </w:r>
          </w:p>
        </w:tc>
        <w:tc>
          <w:tcPr>
            <w:tcW w:type="dxa" w:w="3408"/>
            <w:vAlign w:val="center"/>
          </w:tcPr>
          <w:p>
            <w:r/>
            <w:r>
              <w:rPr>
                <w:rFonts w:ascii="Aptos" w:hAnsi="Aptos"/>
                <w:b w:val="0"/>
                <w:sz w:val="16"/>
              </w:rPr>
              <w:t>DELETE/TRANSFORM</w:t>
            </w:r>
          </w:p>
        </w:tc>
        <w:tc>
          <w:tcPr>
            <w:tcW w:type="dxa" w:w="3408"/>
            <w:vAlign w:val="center"/>
          </w:tcPr>
          <w:p>
            <w:r/>
            <w:r>
              <w:rPr>
                <w:rFonts w:ascii="Aptos" w:hAnsi="Aptos"/>
                <w:b w:val="0"/>
                <w:sz w:val="16"/>
              </w:rPr>
              <w:t>No troop army; possible companion/minion later</w:t>
            </w:r>
          </w:p>
        </w:tc>
      </w:tr>
      <w:tr>
        <w:tc>
          <w:tcPr>
            <w:tcW w:type="dxa" w:w="3408"/>
            <w:vAlign w:val="center"/>
            <w:shd w:fill="F3F6FA"/>
          </w:tcPr>
          <w:p>
            <w:r/>
            <w:r>
              <w:rPr>
                <w:rFonts w:ascii="Aptos" w:hAnsi="Aptos"/>
                <w:b w:val="0"/>
                <w:sz w:val="16"/>
              </w:rPr>
              <w:t>March</w:t>
            </w:r>
          </w:p>
        </w:tc>
        <w:tc>
          <w:tcPr>
            <w:tcW w:type="dxa" w:w="3408"/>
            <w:vAlign w:val="center"/>
            <w:shd w:fill="F3F6FA"/>
          </w:tcPr>
          <w:p>
            <w:r>
              <w:t>TRANSFORM</w:t>
            </w:r>
          </w:p>
        </w:tc>
        <w:tc>
          <w:tcPr>
            <w:tcW w:type="dxa" w:w="3408"/>
            <w:vAlign w:val="center"/>
            <w:shd w:fill="F3F6FA"/>
          </w:tcPr>
          <w:p>
            <w:r>
              <w:t>Delete spatial march/pathfinding entity; add async March Slot state with 1–5 City-Hall-gated Hunt/Gather assignments.</w:t>
            </w:r>
          </w:p>
        </w:tc>
      </w:tr>
      <w:tr>
        <w:tc>
          <w:tcPr>
            <w:tcW w:type="dxa" w:w="3408"/>
            <w:vAlign w:val="center"/>
          </w:tcPr>
          <w:p>
            <w:r/>
            <w:r>
              <w:rPr>
                <w:rFonts w:ascii="Aptos" w:hAnsi="Aptos"/>
                <w:b w:val="0"/>
                <w:sz w:val="16"/>
              </w:rPr>
              <w:t>Commander</w:t>
            </w:r>
          </w:p>
        </w:tc>
        <w:tc>
          <w:tcPr>
            <w:tcW w:type="dxa" w:w="3408"/>
            <w:vAlign w:val="center"/>
          </w:tcPr>
          <w:p>
            <w:r>
              <w:t>RESTORE CORE</w:t>
            </w:r>
          </w:p>
        </w:tc>
        <w:tc>
          <w:tcPr>
            <w:tcW w:type="dxa" w:w="3408"/>
            <w:vAlign w:val="center"/>
          </w:tcPr>
          <w:p>
            <w:r>
              <w:t>Commander entity active; Lv1–5000 Gold leveling; primary leader for March Slot</w:t>
            </w:r>
          </w:p>
        </w:tc>
      </w:tr>
      <w:tr>
        <w:tc>
          <w:tcPr>
            <w:tcW w:type="dxa" w:w="3408"/>
            <w:vAlign w:val="center"/>
            <w:shd w:fill="F3F6FA"/>
          </w:tcPr>
          <w:p>
            <w:r/>
            <w:r>
              <w:rPr>
                <w:rFonts w:ascii="Aptos" w:hAnsi="Aptos"/>
                <w:b w:val="0"/>
                <w:sz w:val="16"/>
              </w:rPr>
              <w:t>Equipment</w:t>
            </w:r>
          </w:p>
        </w:tc>
        <w:tc>
          <w:tcPr>
            <w:tcW w:type="dxa" w:w="3408"/>
            <w:vAlign w:val="center"/>
            <w:shd w:fill="F3F6FA"/>
          </w:tcPr>
          <w:p>
            <w:r/>
            <w:r>
              <w:rPr>
                <w:rFonts w:ascii="Aptos" w:hAnsi="Aptos"/>
                <w:b w:val="0"/>
                <w:sz w:val="16"/>
              </w:rPr>
              <w:t>EXPAND</w:t>
            </w:r>
          </w:p>
        </w:tc>
        <w:tc>
          <w:tcPr>
            <w:tcW w:type="dxa" w:w="3408"/>
            <w:vAlign w:val="center"/>
            <w:shd w:fill="F3F6FA"/>
          </w:tcPr>
          <w:p>
            <w:r/>
            <w:r>
              <w:rPr>
                <w:rFonts w:ascii="Aptos" w:hAnsi="Aptos"/>
                <w:b w:val="0"/>
                <w:sz w:val="16"/>
              </w:rPr>
              <w:t>Core build layer</w:t>
            </w:r>
          </w:p>
        </w:tc>
      </w:tr>
      <w:tr>
        <w:tc>
          <w:tcPr>
            <w:tcW w:type="dxa" w:w="3408"/>
            <w:vAlign w:val="center"/>
          </w:tcPr>
          <w:p>
            <w:r/>
            <w:r>
              <w:rPr>
                <w:rFonts w:ascii="Aptos" w:hAnsi="Aptos"/>
                <w:b w:val="0"/>
                <w:sz w:val="16"/>
              </w:rPr>
              <w:t>Combat</w:t>
            </w:r>
          </w:p>
        </w:tc>
        <w:tc>
          <w:tcPr>
            <w:tcW w:type="dxa" w:w="3408"/>
            <w:vAlign w:val="center"/>
          </w:tcPr>
          <w:p>
            <w:r>
              <w:t>REWRITE / EXPAND</w:t>
            </w:r>
          </w:p>
        </w:tc>
        <w:tc>
          <w:tcPr>
            <w:tcW w:type="dxa" w:w="3408"/>
            <w:vAlign w:val="center"/>
          </w:tcPr>
          <w:p>
            <w:r>
              <w:t>Combat Engine v2.2 + repeated per-slot Hunt rounds; no open-field mass simulation</w:t>
            </w:r>
          </w:p>
        </w:tc>
      </w:tr>
      <w:tr>
        <w:tc>
          <w:tcPr>
            <w:tcW w:type="dxa" w:w="3408"/>
            <w:vAlign w:val="center"/>
            <w:shd w:fill="F3F6FA"/>
          </w:tcPr>
          <w:p>
            <w:r/>
            <w:r>
              <w:rPr>
                <w:rFonts w:ascii="Aptos" w:hAnsi="Aptos"/>
                <w:b w:val="0"/>
                <w:sz w:val="16"/>
              </w:rPr>
              <w:t>PvE</w:t>
            </w:r>
          </w:p>
        </w:tc>
        <w:tc>
          <w:tcPr>
            <w:tcW w:type="dxa" w:w="3408"/>
            <w:vAlign w:val="center"/>
            <w:shd w:fill="F3F6FA"/>
          </w:tcPr>
          <w:p>
            <w:r/>
            <w:r>
              <w:rPr>
                <w:rFonts w:ascii="Aptos" w:hAnsi="Aptos"/>
                <w:b w:val="0"/>
                <w:sz w:val="16"/>
              </w:rPr>
              <w:t>EXPAND</w:t>
            </w:r>
          </w:p>
        </w:tc>
        <w:tc>
          <w:tcPr>
            <w:tcW w:type="dxa" w:w="3408"/>
            <w:vAlign w:val="center"/>
            <w:shd w:fill="F3F6FA"/>
          </w:tcPr>
          <w:p>
            <w:r/>
            <w:r>
              <w:rPr>
                <w:rFonts w:ascii="Aptos" w:hAnsi="Aptos"/>
                <w:b w:val="0"/>
                <w:sz w:val="16"/>
              </w:rPr>
              <w:t>Primary content</w:t>
            </w:r>
          </w:p>
        </w:tc>
      </w:tr>
      <w:tr>
        <w:tc>
          <w:tcPr>
            <w:tcW w:type="dxa" w:w="3408"/>
            <w:vAlign w:val="center"/>
          </w:tcPr>
          <w:p>
            <w:r/>
            <w:r>
              <w:rPr>
                <w:rFonts w:ascii="Aptos" w:hAnsi="Aptos"/>
                <w:b w:val="0"/>
                <w:sz w:val="16"/>
              </w:rPr>
              <w:t>Expedition</w:t>
            </w:r>
          </w:p>
        </w:tc>
        <w:tc>
          <w:tcPr>
            <w:tcW w:type="dxa" w:w="3408"/>
            <w:vAlign w:val="center"/>
          </w:tcPr>
          <w:p>
            <w:r/>
            <w:r>
              <w:rPr>
                <w:rFonts w:ascii="Aptos" w:hAnsi="Aptos"/>
                <w:b w:val="0"/>
                <w:sz w:val="16"/>
              </w:rPr>
              <w:t>EXPAND</w:t>
            </w:r>
          </w:p>
        </w:tc>
        <w:tc>
          <w:tcPr>
            <w:tcW w:type="dxa" w:w="3408"/>
            <w:vAlign w:val="center"/>
          </w:tcPr>
          <w:p>
            <w:r/>
            <w:r>
              <w:rPr>
                <w:rFonts w:ascii="Aptos" w:hAnsi="Aptos"/>
                <w:b w:val="0"/>
                <w:sz w:val="16"/>
              </w:rPr>
              <w:t>Run template</w:t>
            </w:r>
          </w:p>
        </w:tc>
      </w:tr>
      <w:tr>
        <w:tc>
          <w:tcPr>
            <w:tcW w:type="dxa" w:w="3408"/>
            <w:vAlign w:val="center"/>
            <w:shd w:fill="F3F6FA"/>
          </w:tcPr>
          <w:p>
            <w:r/>
            <w:r>
              <w:rPr>
                <w:rFonts w:ascii="Aptos" w:hAnsi="Aptos"/>
                <w:b w:val="0"/>
                <w:sz w:val="16"/>
              </w:rPr>
              <w:t>Alliance</w:t>
            </w:r>
          </w:p>
        </w:tc>
        <w:tc>
          <w:tcPr>
            <w:tcW w:type="dxa" w:w="3408"/>
            <w:vAlign w:val="center"/>
            <w:shd w:fill="F3F6FA"/>
          </w:tcPr>
          <w:p>
            <w:r/>
            <w:r>
              <w:rPr>
                <w:rFonts w:ascii="Aptos" w:hAnsi="Aptos"/>
                <w:b w:val="0"/>
                <w:sz w:val="16"/>
              </w:rPr>
              <w:t>TRANSFORM</w:t>
            </w:r>
          </w:p>
        </w:tc>
        <w:tc>
          <w:tcPr>
            <w:tcW w:type="dxa" w:w="3408"/>
            <w:vAlign w:val="center"/>
            <w:shd w:fill="F3F6FA"/>
          </w:tcPr>
          <w:p>
            <w:r/>
            <w:r>
              <w:rPr>
                <w:rFonts w:ascii="Aptos" w:hAnsi="Aptos"/>
                <w:b w:val="0"/>
                <w:sz w:val="16"/>
              </w:rPr>
              <w:t>Clan social unit</w:t>
            </w:r>
          </w:p>
        </w:tc>
      </w:tr>
      <w:tr>
        <w:tc>
          <w:tcPr>
            <w:tcW w:type="dxa" w:w="3408"/>
            <w:vAlign w:val="center"/>
          </w:tcPr>
          <w:p>
            <w:r/>
            <w:r>
              <w:rPr>
                <w:rFonts w:ascii="Aptos" w:hAnsi="Aptos"/>
                <w:b w:val="0"/>
                <w:sz w:val="16"/>
              </w:rPr>
              <w:t>Territory</w:t>
            </w:r>
          </w:p>
        </w:tc>
        <w:tc>
          <w:tcPr>
            <w:tcW w:type="dxa" w:w="3408"/>
            <w:vAlign w:val="center"/>
          </w:tcPr>
          <w:p>
            <w:r/>
            <w:r>
              <w:rPr>
                <w:rFonts w:ascii="Aptos" w:hAnsi="Aptos"/>
                <w:b w:val="0"/>
                <w:sz w:val="16"/>
              </w:rPr>
              <w:t>DELETE</w:t>
            </w:r>
          </w:p>
        </w:tc>
        <w:tc>
          <w:tcPr>
            <w:tcW w:type="dxa" w:w="3408"/>
            <w:vAlign w:val="center"/>
          </w:tcPr>
          <w:p>
            <w:r/>
            <w:r>
              <w:rPr>
                <w:rFonts w:ascii="Aptos" w:hAnsi="Aptos"/>
                <w:b w:val="0"/>
                <w:sz w:val="16"/>
              </w:rPr>
              <w:t>No flags/pass spatial control</w:t>
            </w:r>
          </w:p>
        </w:tc>
      </w:tr>
      <w:tr>
        <w:tc>
          <w:tcPr>
            <w:tcW w:type="dxa" w:w="3408"/>
            <w:vAlign w:val="center"/>
            <w:shd w:fill="F3F6FA"/>
          </w:tcPr>
          <w:p>
            <w:r/>
            <w:r>
              <w:rPr>
                <w:rFonts w:ascii="Aptos" w:hAnsi="Aptos"/>
                <w:b w:val="0"/>
                <w:sz w:val="16"/>
              </w:rPr>
              <w:t>Rally</w:t>
            </w:r>
          </w:p>
        </w:tc>
        <w:tc>
          <w:tcPr>
            <w:tcW w:type="dxa" w:w="3408"/>
            <w:vAlign w:val="center"/>
            <w:shd w:fill="F3F6FA"/>
          </w:tcPr>
          <w:p>
            <w:r/>
            <w:r>
              <w:rPr>
                <w:rFonts w:ascii="Aptos" w:hAnsi="Aptos"/>
                <w:b w:val="0"/>
                <w:sz w:val="16"/>
              </w:rPr>
              <w:t>TRANSFORM</w:t>
            </w:r>
          </w:p>
        </w:tc>
        <w:tc>
          <w:tcPr>
            <w:tcW w:type="dxa" w:w="3408"/>
            <w:vAlign w:val="center"/>
            <w:shd w:fill="F3F6FA"/>
          </w:tcPr>
          <w:p>
            <w:r/>
            <w:r>
              <w:rPr>
                <w:rFonts w:ascii="Aptos" w:hAnsi="Aptos"/>
                <w:b w:val="0"/>
                <w:sz w:val="16"/>
              </w:rPr>
              <w:t>Clan Boss / cooperative attempts</w:t>
            </w:r>
          </w:p>
        </w:tc>
      </w:tr>
      <w:tr>
        <w:tc>
          <w:tcPr>
            <w:tcW w:type="dxa" w:w="3408"/>
            <w:vAlign w:val="center"/>
          </w:tcPr>
          <w:p>
            <w:r/>
            <w:r>
              <w:rPr>
                <w:rFonts w:ascii="Aptos" w:hAnsi="Aptos"/>
                <w:b w:val="0"/>
                <w:sz w:val="16"/>
              </w:rPr>
              <w:t>KvK</w:t>
            </w:r>
          </w:p>
        </w:tc>
        <w:tc>
          <w:tcPr>
            <w:tcW w:type="dxa" w:w="3408"/>
            <w:vAlign w:val="center"/>
          </w:tcPr>
          <w:p>
            <w:r/>
            <w:r>
              <w:rPr>
                <w:rFonts w:ascii="Aptos" w:hAnsi="Aptos"/>
                <w:b w:val="0"/>
                <w:sz w:val="16"/>
              </w:rPr>
              <w:t>DELETE/DEFER</w:t>
            </w:r>
          </w:p>
        </w:tc>
        <w:tc>
          <w:tcPr>
            <w:tcW w:type="dxa" w:w="3408"/>
            <w:vAlign w:val="center"/>
          </w:tcPr>
          <w:p>
            <w:r/>
            <w:r>
              <w:rPr>
                <w:rFonts w:ascii="Aptos" w:hAnsi="Aptos"/>
                <w:b w:val="0"/>
                <w:sz w:val="16"/>
              </w:rPr>
              <w:t>Season + Clan Siege instead</w:t>
            </w:r>
          </w:p>
        </w:tc>
      </w:tr>
      <w:tr>
        <w:tc>
          <w:tcPr>
            <w:tcW w:type="dxa" w:w="3408"/>
            <w:vAlign w:val="center"/>
            <w:shd w:fill="F3F6FA"/>
          </w:tcPr>
          <w:p>
            <w:r/>
            <w:r>
              <w:rPr>
                <w:rFonts w:ascii="Aptos" w:hAnsi="Aptos"/>
                <w:b w:val="0"/>
                <w:sz w:val="16"/>
              </w:rPr>
              <w:t>Monetization</w:t>
            </w:r>
          </w:p>
        </w:tc>
        <w:tc>
          <w:tcPr>
            <w:tcW w:type="dxa" w:w="3408"/>
            <w:vAlign w:val="center"/>
            <w:shd w:fill="F3F6FA"/>
          </w:tcPr>
          <w:p>
            <w:r/>
            <w:r>
              <w:rPr>
                <w:rFonts w:ascii="Aptos" w:hAnsi="Aptos"/>
                <w:b w:val="0"/>
                <w:sz w:val="16"/>
              </w:rPr>
              <w:t>KEEP/REWRITE</w:t>
            </w:r>
          </w:p>
        </w:tc>
        <w:tc>
          <w:tcPr>
            <w:tcW w:type="dxa" w:w="3408"/>
            <w:vAlign w:val="center"/>
            <w:shd w:fill="F3F6FA"/>
          </w:tcPr>
          <w:p>
            <w:r/>
            <w:r>
              <w:rPr>
                <w:rFonts w:ascii="Aptos" w:hAnsi="Aptos"/>
                <w:b w:val="0"/>
                <w:sz w:val="16"/>
              </w:rPr>
              <w:t>Fit new economy</w:t>
            </w:r>
          </w:p>
        </w:tc>
      </w:tr>
      <w:tr>
        <w:tc>
          <w:tcPr>
            <w:tcW w:type="dxa" w:w="3408"/>
            <w:vAlign w:val="center"/>
          </w:tcPr>
          <w:p>
            <w:r/>
            <w:r>
              <w:rPr>
                <w:rFonts w:ascii="Aptos" w:hAnsi="Aptos"/>
                <w:b w:val="0"/>
                <w:sz w:val="16"/>
              </w:rPr>
              <w:t>Client</w:t>
            </w:r>
          </w:p>
        </w:tc>
        <w:tc>
          <w:tcPr>
            <w:tcW w:type="dxa" w:w="3408"/>
            <w:vAlign w:val="center"/>
          </w:tcPr>
          <w:p>
            <w:r/>
            <w:r>
              <w:rPr>
                <w:rFonts w:ascii="Aptos" w:hAnsi="Aptos"/>
                <w:b w:val="0"/>
                <w:sz w:val="16"/>
              </w:rPr>
              <w:t>REWRITE</w:t>
            </w:r>
          </w:p>
        </w:tc>
        <w:tc>
          <w:tcPr>
            <w:tcW w:type="dxa" w:w="3408"/>
            <w:vAlign w:val="center"/>
          </w:tcPr>
          <w:p>
            <w:r/>
            <w:r>
              <w:rPr>
                <w:rFonts w:ascii="Aptos" w:hAnsi="Aptos"/>
                <w:b w:val="0"/>
                <w:sz w:val="16"/>
              </w:rPr>
              <w:t>Discord primary</w:t>
            </w:r>
          </w:p>
        </w:tc>
      </w:tr>
      <w:tr>
        <w:tc>
          <w:tcPr>
            <w:tcW w:type="dxa" w:w="3408"/>
            <w:vAlign w:val="center"/>
            <w:shd w:fill="F3F6FA"/>
          </w:tcPr>
          <w:p>
            <w:r/>
            <w:r>
              <w:rPr>
                <w:rFonts w:ascii="Aptos" w:hAnsi="Aptos"/>
                <w:b w:val="0"/>
                <w:sz w:val="16"/>
              </w:rPr>
              <w:t>WebSocket</w:t>
            </w:r>
          </w:p>
        </w:tc>
        <w:tc>
          <w:tcPr>
            <w:tcW w:type="dxa" w:w="3408"/>
            <w:vAlign w:val="center"/>
            <w:shd w:fill="F3F6FA"/>
          </w:tcPr>
          <w:p>
            <w:r/>
            <w:r>
              <w:rPr>
                <w:rFonts w:ascii="Aptos" w:hAnsi="Aptos"/>
                <w:b w:val="0"/>
                <w:sz w:val="16"/>
              </w:rPr>
              <w:t>DELETE CORE</w:t>
            </w:r>
          </w:p>
        </w:tc>
        <w:tc>
          <w:tcPr>
            <w:tcW w:type="dxa" w:w="3408"/>
            <w:vAlign w:val="center"/>
            <w:shd w:fill="F3F6FA"/>
          </w:tcPr>
          <w:p>
            <w:r/>
            <w:r>
              <w:rPr>
                <w:rFonts w:ascii="Aptos" w:hAnsi="Aptos"/>
                <w:b w:val="0"/>
                <w:sz w:val="16"/>
              </w:rPr>
              <w:t>Not needed for main gameplay</w:t>
            </w:r>
          </w:p>
        </w:tc>
      </w:tr>
      <w:tr>
        <w:tc>
          <w:tcPr>
            <w:tcW w:type="dxa" w:w="3408"/>
            <w:vAlign w:val="center"/>
          </w:tcPr>
          <w:p>
            <w:r/>
            <w:r>
              <w:rPr>
                <w:rFonts w:ascii="Aptos" w:hAnsi="Aptos"/>
                <w:b w:val="0"/>
                <w:sz w:val="16"/>
              </w:rPr>
              <w:t>Backend</w:t>
            </w:r>
          </w:p>
        </w:tc>
        <w:tc>
          <w:tcPr>
            <w:tcW w:type="dxa" w:w="3408"/>
            <w:vAlign w:val="center"/>
          </w:tcPr>
          <w:p>
            <w:r/>
            <w:r>
              <w:rPr>
                <w:rFonts w:ascii="Aptos" w:hAnsi="Aptos"/>
                <w:b w:val="0"/>
                <w:sz w:val="16"/>
              </w:rPr>
              <w:t>KEEP/RIGHT-SIZE</w:t>
            </w:r>
          </w:p>
        </w:tc>
        <w:tc>
          <w:tcPr>
            <w:tcW w:type="dxa" w:w="3408"/>
            <w:vAlign w:val="center"/>
          </w:tcPr>
          <w:p>
            <w:r/>
            <w:r>
              <w:rPr>
                <w:rFonts w:ascii="Aptos" w:hAnsi="Aptos"/>
                <w:b w:val="0"/>
                <w:sz w:val="16"/>
              </w:rPr>
              <w:t>Modular monolith remains</w:t>
            </w:r>
          </w:p>
        </w:tc>
      </w:tr>
      <w:tr>
        <w:tc>
          <w:tcPr>
            <w:tcW w:type="dxa" w:w="3408"/>
            <w:vAlign w:val="center"/>
            <w:shd w:fill="F3F6FA"/>
          </w:tcPr>
          <w:p>
            <w:r/>
            <w:r>
              <w:rPr>
                <w:rFonts w:ascii="Aptos" w:hAnsi="Aptos"/>
                <w:b w:val="0"/>
                <w:sz w:val="16"/>
              </w:rPr>
              <w:t>Security/Data</w:t>
            </w:r>
          </w:p>
        </w:tc>
        <w:tc>
          <w:tcPr>
            <w:tcW w:type="dxa" w:w="3408"/>
            <w:vAlign w:val="center"/>
            <w:shd w:fill="F3F6FA"/>
          </w:tcPr>
          <w:p>
            <w:r/>
            <w:r>
              <w:rPr>
                <w:rFonts w:ascii="Aptos" w:hAnsi="Aptos"/>
                <w:b w:val="0"/>
                <w:sz w:val="16"/>
              </w:rPr>
              <w:t>KEEP</w:t>
            </w:r>
          </w:p>
        </w:tc>
        <w:tc>
          <w:tcPr>
            <w:tcW w:type="dxa" w:w="3408"/>
            <w:vAlign w:val="center"/>
            <w:shd w:fill="F3F6FA"/>
          </w:tcPr>
          <w:p>
            <w:r/>
            <w:r>
              <w:rPr>
                <w:rFonts w:ascii="Aptos" w:hAnsi="Aptos"/>
                <w:b w:val="0"/>
                <w:sz w:val="16"/>
              </w:rPr>
              <w:t>Adapt domain</w:t>
            </w:r>
          </w:p>
        </w:tc>
      </w:tr>
      <w:tr>
        <w:tc>
          <w:tcPr>
            <w:tcW w:type="dxa" w:w="3408"/>
            <w:vAlign w:val="center"/>
          </w:tcPr>
          <w:p>
            <w:r/>
            <w:r>
              <w:rPr>
                <w:rFonts w:ascii="Aptos" w:hAnsi="Aptos"/>
                <w:b w:val="0"/>
                <w:sz w:val="16"/>
              </w:rPr>
              <w:t>Roadmap</w:t>
            </w:r>
          </w:p>
        </w:tc>
        <w:tc>
          <w:tcPr>
            <w:tcW w:type="dxa" w:w="3408"/>
            <w:vAlign w:val="center"/>
          </w:tcPr>
          <w:p>
            <w:r/>
            <w:r>
              <w:rPr>
                <w:rFonts w:ascii="Aptos" w:hAnsi="Aptos"/>
                <w:b w:val="0"/>
                <w:sz w:val="16"/>
              </w:rPr>
              <w:t>REWRITE</w:t>
            </w:r>
          </w:p>
        </w:tc>
        <w:tc>
          <w:tcPr>
            <w:tcW w:type="dxa" w:w="3408"/>
            <w:vAlign w:val="center"/>
          </w:tcPr>
          <w:p>
            <w:r/>
            <w:r>
              <w:rPr>
                <w:rFonts w:ascii="Aptos" w:hAnsi="Aptos"/>
                <w:b w:val="0"/>
                <w:sz w:val="16"/>
              </w:rPr>
              <w:t>Adventure first</w:t>
            </w:r>
          </w:p>
        </w:tc>
      </w:tr>
      <w:tr>
        <w:tc>
          <w:tcPr>
            <w:tcW w:type="dxa" w:w="3408"/>
          </w:tcPr>
          <w:p>
            <w:r>
              <w:t>Resource Sites / Multi-March</w:t>
            </w:r>
          </w:p>
        </w:tc>
        <w:tc>
          <w:tcPr>
            <w:tcW w:type="dxa" w:w="3408"/>
          </w:tcPr>
          <w:p>
            <w:r>
              <w:t>ADD</w:t>
            </w:r>
          </w:p>
        </w:tc>
        <w:tc>
          <w:tcPr>
            <w:tcW w:type="dxa" w:w="3408"/>
          </w:tcPr>
          <w:p>
            <w:r>
              <w:t>City Hall Lv8/17/23 → 3/4/5 slots; Hunt/Gather; random Auto Find; residual mines; withdraw no cooldown</w:t>
            </w:r>
          </w:p>
        </w:tc>
      </w:tr>
      <w:tr>
        <w:tc>
          <w:tcPr>
            <w:tcW w:type="dxa" w:w="3408"/>
          </w:tcPr>
          <w:p>
            <w:r>
              <w:t>Player Market / Trade</w:t>
            </w:r>
          </w:p>
        </w:tc>
        <w:tc>
          <w:tcPr>
            <w:tcW w:type="dxa" w:w="3408"/>
          </w:tcPr>
          <w:p>
            <w:r>
              <w:t>ADD</w:t>
            </w:r>
          </w:p>
        </w:tc>
        <w:tc>
          <w:tcPr>
            <w:tcW w:type="dxa" w:w="3408"/>
          </w:tcPr>
          <w:p>
            <w:r>
              <w:t>Equipment listing/direct transfer with recipient Exploration-Floor rarity gate (+1 tier max)</w:t>
            </w:r>
          </w:p>
        </w:tc>
      </w:tr>
      <w:tr>
        <w:tc>
          <w:tcPr>
            <w:tcW w:type="dxa" w:w="3408"/>
          </w:tcPr>
          <w:p>
            <w:r>
              <w:t>Cultivation Tribulation</w:t>
            </w:r>
          </w:p>
        </w:tc>
        <w:tc>
          <w:tcPr>
            <w:tcW w:type="dxa" w:w="3408"/>
          </w:tcPr>
          <w:p>
            <w:r>
              <w:t>REWRITE</w:t>
            </w:r>
          </w:p>
        </w:tc>
        <w:tc>
          <w:tcPr>
            <w:tcW w:type="dxa" w:w="3408"/>
          </w:tcPr>
          <w:p>
            <w:r>
              <w:t>10 stages/realm; Voice Qi + Pills; Stage10 tribulation; fail downgrade; protection/+10pp booster/+5pp pity</w:t>
            </w:r>
          </w:p>
        </w:tc>
      </w:tr>
    </w:tbl>
    <w:p>
      <w:pPr>
        <w:spacing w:after="20"/>
      </w:pPr>
    </w:p>
    <w:p>
      <w:pPr>
        <w:pStyle w:val="Heading1"/>
      </w:pPr>
      <w:r>
        <w:t>Appendix B — UX State Machines</w:t>
      </w:r>
    </w:p>
    <w:p>
      <w:pPr>
        <w:pStyle w:val="Heading2"/>
      </w:pPr>
      <w:r>
        <w:t>B1. Adventure</w:t>
      </w:r>
    </w:p>
    <w:p>
      <w:r>
        <w:t>HOME → REGION_SELECT → RUN_ACTIVE → ENCOUNTER → ACTION_PENDING → RESOLVE → REWARD/CHOICE → NEXT_NODE → BOSS → RUN_COMPLETE. Any state may → HOME/RESUME; timeout does not auto-lose except explicitly timed event.</w:t>
      </w:r>
    </w:p>
    <w:p>
      <w:pPr>
        <w:pStyle w:val="Heading2"/>
      </w:pPr>
      <w:r>
        <w:t>B2. Kingdom Queue</w:t>
      </w:r>
    </w:p>
    <w:p>
      <w:r>
        <w:t>AVAILABLE → START_REQUESTED → VALIDATE_COST/PREREQ → RUNNING → COMPLETED_UNCLAIMED(optional) → APPLIED. Server can auto-apply completion; “claim” should not be required for correctness.</w:t>
      </w:r>
    </w:p>
    <w:p>
      <w:pPr>
        <w:pStyle w:val="Heading2"/>
      </w:pPr>
      <w:r>
        <w:t>B3. Clan Boss</w:t>
      </w:r>
    </w:p>
    <w:p>
      <w:r>
        <w:t>SCHEDULED → OPEN → ATTEMPT_RESERVED → COMBAT → SETTLED → PHASE_CHANGE/KILLED → REWARD_ELIGIBILITY → CLOSED.</w:t>
      </w:r>
    </w:p>
    <w:p>
      <w:pPr>
        <w:pStyle w:val="Heading2"/>
      </w:pPr>
      <w:r>
        <w:t>B4. Clan Siege</w:t>
      </w:r>
    </w:p>
    <w:p>
      <w:r>
        <w:t>MATCHED → ROSTER_LOCK → OPEN → ATTACK_RESERVED → ATTACK_SETTLED → SCORE_UPDATE → CLOSED → VERIFIED → REWARDED.</w:t>
      </w:r>
    </w:p>
    <w:p>
      <w:pPr>
        <w:pStyle w:val="Heading1"/>
      </w:pPr>
      <w:r>
        <w:t>Appendix C — Initial Configuration Register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color w:val="FFFFFF"/>
                <w:sz w:val="17"/>
              </w:rPr>
              <w:t>Parameter</w:t>
            </w:r>
          </w:p>
        </w:tc>
        <w:tc>
          <w:tcPr>
            <w:tcW w:type="dxa" w:w="5112"/>
            <w:vAlign w:val="center"/>
            <w:shd w:fill="1F4E78"/>
          </w:tcPr>
          <w:p>
            <w:r/>
            <w:r>
              <w:rPr>
                <w:rFonts w:ascii="Aptos" w:hAnsi="Aptos"/>
                <w:b/>
                <w:color w:val="FFFFFF"/>
                <w:sz w:val="17"/>
              </w:rPr>
              <w:t>Initial target / status</w:t>
            </w:r>
          </w:p>
        </w:tc>
      </w:tr>
      <w:tr>
        <w:tc>
          <w:tcPr>
            <w:tcW w:type="dxa" w:w="5112"/>
            <w:vAlign w:val="center"/>
          </w:tcPr>
          <w:p>
            <w:r>
              <w:t>Combat Paths</w:t>
            </w:r>
          </w:p>
        </w:tc>
        <w:tc>
          <w:tcPr>
            <w:tcW w:type="dxa" w:w="5112"/>
            <w:vAlign w:val="center"/>
          </w:tcPr>
          <w:p>
            <w:r>
              <w:t>4 — Vanguard, Ranger, Arcanist, Shadow</w:t>
            </w:r>
          </w:p>
        </w:tc>
      </w:tr>
      <w:tr>
        <w:tc>
          <w:tcPr>
            <w:tcW w:type="dxa" w:w="5112"/>
            <w:vAlign w:val="center"/>
            <w:shd w:fill="F3F6FA"/>
          </w:tcPr>
          <w:p>
            <w:r/>
            <w:r>
              <w:rPr>
                <w:rFonts w:ascii="Aptos" w:hAnsi="Aptos"/>
                <w:b w:val="0"/>
                <w:sz w:val="16"/>
              </w:rPr>
              <w:t>Weapon families</w:t>
            </w:r>
          </w:p>
        </w:tc>
        <w:tc>
          <w:tcPr>
            <w:tcW w:type="dxa" w:w="5112"/>
            <w:vAlign w:val="center"/>
            <w:shd w:fill="F3F6FA"/>
          </w:tcPr>
          <w:p>
            <w:r/>
            <w:r>
              <w:rPr>
                <w:rFonts w:ascii="Aptos" w:hAnsi="Aptos"/>
                <w:b w:val="0"/>
                <w:sz w:val="16"/>
              </w:rPr>
              <w:t>3</w:t>
            </w:r>
          </w:p>
        </w:tc>
      </w:tr>
      <w:tr>
        <w:tc>
          <w:tcPr>
            <w:tcW w:type="dxa" w:w="5112"/>
            <w:vAlign w:val="center"/>
          </w:tcPr>
          <w:p>
            <w:r/>
            <w:r>
              <w:rPr>
                <w:rFonts w:ascii="Aptos" w:hAnsi="Aptos"/>
                <w:b w:val="0"/>
                <w:sz w:val="16"/>
              </w:rPr>
              <w:t>Active skills per loadout</w:t>
            </w:r>
          </w:p>
        </w:tc>
        <w:tc>
          <w:tcPr>
            <w:tcW w:type="dxa" w:w="5112"/>
            <w:vAlign w:val="center"/>
          </w:tcPr>
          <w:p>
            <w:r/>
            <w:r>
              <w:rPr>
                <w:rFonts w:ascii="Aptos" w:hAnsi="Aptos"/>
                <w:b w:val="0"/>
                <w:sz w:val="16"/>
              </w:rPr>
              <w:t>2</w:t>
            </w:r>
          </w:p>
        </w:tc>
      </w:tr>
      <w:tr>
        <w:tc>
          <w:tcPr>
            <w:tcW w:type="dxa" w:w="5112"/>
            <w:vAlign w:val="center"/>
            <w:shd w:fill="F3F6FA"/>
          </w:tcPr>
          <w:p>
            <w:r/>
            <w:r>
              <w:rPr>
                <w:rFonts w:ascii="Aptos" w:hAnsi="Aptos"/>
                <w:b w:val="0"/>
                <w:sz w:val="16"/>
              </w:rPr>
              <w:t>Passive slots</w:t>
            </w:r>
          </w:p>
        </w:tc>
        <w:tc>
          <w:tcPr>
            <w:tcW w:type="dxa" w:w="5112"/>
            <w:vAlign w:val="center"/>
            <w:shd w:fill="F3F6FA"/>
          </w:tcPr>
          <w:p>
            <w:r/>
            <w:r>
              <w:rPr>
                <w:rFonts w:ascii="Aptos" w:hAnsi="Aptos"/>
                <w:b w:val="0"/>
                <w:sz w:val="16"/>
              </w:rPr>
              <w:t>1</w:t>
            </w:r>
          </w:p>
        </w:tc>
      </w:tr>
      <w:tr>
        <w:tc>
          <w:tcPr>
            <w:tcW w:type="dxa" w:w="5112"/>
            <w:vAlign w:val="center"/>
          </w:tcPr>
          <w:p>
            <w:r/>
            <w:r>
              <w:rPr>
                <w:rFonts w:ascii="Aptos" w:hAnsi="Aptos"/>
                <w:b w:val="0"/>
                <w:sz w:val="16"/>
              </w:rPr>
              <w:t>Regions at vertical slice</w:t>
            </w:r>
          </w:p>
        </w:tc>
        <w:tc>
          <w:tcPr>
            <w:tcW w:type="dxa" w:w="5112"/>
            <w:vAlign w:val="center"/>
          </w:tcPr>
          <w:p>
            <w:r/>
            <w:r>
              <w:rPr>
                <w:rFonts w:ascii="Aptos" w:hAnsi="Aptos"/>
                <w:b w:val="0"/>
                <w:sz w:val="16"/>
              </w:rPr>
              <w:t>1</w:t>
            </w:r>
          </w:p>
        </w:tc>
      </w:tr>
      <w:tr>
        <w:tc>
          <w:tcPr>
            <w:tcW w:type="dxa" w:w="5112"/>
            <w:vAlign w:val="center"/>
            <w:shd w:fill="F3F6FA"/>
          </w:tcPr>
          <w:p>
            <w:r/>
            <w:r>
              <w:rPr>
                <w:rFonts w:ascii="Aptos" w:hAnsi="Aptos"/>
                <w:b w:val="0"/>
                <w:sz w:val="16"/>
              </w:rPr>
              <w:t>Nodes/run</w:t>
            </w:r>
          </w:p>
        </w:tc>
        <w:tc>
          <w:tcPr>
            <w:tcW w:type="dxa" w:w="5112"/>
            <w:vAlign w:val="center"/>
            <w:shd w:fill="F3F6FA"/>
          </w:tcPr>
          <w:p>
            <w:r/>
            <w:r>
              <w:rPr>
                <w:rFonts w:ascii="Aptos" w:hAnsi="Aptos"/>
                <w:b w:val="0"/>
                <w:sz w:val="16"/>
              </w:rPr>
              <w:t>6–10</w:t>
            </w:r>
          </w:p>
        </w:tc>
      </w:tr>
      <w:tr>
        <w:tc>
          <w:tcPr>
            <w:tcW w:type="dxa" w:w="5112"/>
            <w:vAlign w:val="center"/>
          </w:tcPr>
          <w:p>
            <w:r/>
            <w:r>
              <w:rPr>
                <w:rFonts w:ascii="Aptos" w:hAnsi="Aptos"/>
                <w:b w:val="0"/>
                <w:sz w:val="16"/>
              </w:rPr>
              <w:t>Bosses/region</w:t>
            </w:r>
          </w:p>
        </w:tc>
        <w:tc>
          <w:tcPr>
            <w:tcW w:type="dxa" w:w="5112"/>
            <w:vAlign w:val="center"/>
          </w:tcPr>
          <w:p>
            <w:r/>
            <w:r>
              <w:rPr>
                <w:rFonts w:ascii="Aptos" w:hAnsi="Aptos"/>
                <w:b w:val="0"/>
                <w:sz w:val="16"/>
              </w:rPr>
              <w:t>1 major + optional elite</w:t>
            </w:r>
          </w:p>
        </w:tc>
      </w:tr>
      <w:tr>
        <w:tc>
          <w:tcPr>
            <w:tcW w:type="dxa" w:w="5112"/>
            <w:vAlign w:val="center"/>
            <w:shd w:fill="F3F6FA"/>
          </w:tcPr>
          <w:p>
            <w:r/>
            <w:r>
              <w:rPr>
                <w:rFonts w:ascii="Aptos" w:hAnsi="Aptos"/>
                <w:b w:val="0"/>
                <w:sz w:val="16"/>
              </w:rPr>
              <w:t>Energy</w:t>
            </w:r>
          </w:p>
        </w:tc>
        <w:tc>
          <w:tcPr>
            <w:tcW w:type="dxa" w:w="5112"/>
            <w:vAlign w:val="center"/>
            <w:shd w:fill="F3F6FA"/>
          </w:tcPr>
          <w:p>
            <w:r/>
            <w:r>
              <w:rPr>
                <w:rFonts w:ascii="Aptos" w:hAnsi="Aptos"/>
                <w:b w:val="0"/>
                <w:sz w:val="16"/>
              </w:rPr>
              <w:t>TBD by retention playtest</w:t>
            </w:r>
          </w:p>
        </w:tc>
      </w:tr>
      <w:tr>
        <w:tc>
          <w:tcPr>
            <w:tcW w:type="dxa" w:w="5112"/>
            <w:vAlign w:val="center"/>
          </w:tcPr>
          <w:p>
            <w:r/>
            <w:r>
              <w:rPr>
                <w:rFonts w:ascii="Aptos" w:hAnsi="Aptos"/>
                <w:b w:val="0"/>
                <w:sz w:val="16"/>
              </w:rPr>
              <w:t>Kingdom buildings MVP</w:t>
            </w:r>
          </w:p>
        </w:tc>
        <w:tc>
          <w:tcPr>
            <w:tcW w:type="dxa" w:w="5112"/>
            <w:vAlign w:val="center"/>
          </w:tcPr>
          <w:p>
            <w:r/>
            <w:r>
              <w:rPr>
                <w:rFonts w:ascii="Aptos" w:hAnsi="Aptos"/>
                <w:b w:val="0"/>
                <w:sz w:val="16"/>
              </w:rPr>
              <w:t>5–7</w:t>
            </w:r>
          </w:p>
        </w:tc>
      </w:tr>
      <w:tr>
        <w:tc>
          <w:tcPr>
            <w:tcW w:type="dxa" w:w="5112"/>
            <w:vAlign w:val="center"/>
            <w:shd w:fill="F3F6FA"/>
          </w:tcPr>
          <w:p>
            <w:r/>
            <w:r>
              <w:rPr>
                <w:rFonts w:ascii="Aptos" w:hAnsi="Aptos"/>
                <w:b w:val="0"/>
                <w:sz w:val="16"/>
              </w:rPr>
              <w:t>Construction queues</w:t>
            </w:r>
          </w:p>
        </w:tc>
        <w:tc>
          <w:tcPr>
            <w:tcW w:type="dxa" w:w="5112"/>
            <w:vAlign w:val="center"/>
            <w:shd w:fill="F3F6FA"/>
          </w:tcPr>
          <w:p>
            <w:r/>
            <w:r>
              <w:rPr>
                <w:rFonts w:ascii="Aptos" w:hAnsi="Aptos"/>
                <w:b w:val="0"/>
                <w:sz w:val="16"/>
              </w:rPr>
              <w:t>1 default</w:t>
            </w:r>
          </w:p>
        </w:tc>
      </w:tr>
      <w:tr>
        <w:tc>
          <w:tcPr>
            <w:tcW w:type="dxa" w:w="5112"/>
            <w:vAlign w:val="center"/>
          </w:tcPr>
          <w:p>
            <w:r/>
            <w:r>
              <w:rPr>
                <w:rFonts w:ascii="Aptos" w:hAnsi="Aptos"/>
                <w:b w:val="0"/>
                <w:sz w:val="16"/>
              </w:rPr>
              <w:t>Research queues</w:t>
            </w:r>
          </w:p>
        </w:tc>
        <w:tc>
          <w:tcPr>
            <w:tcW w:type="dxa" w:w="5112"/>
            <w:vAlign w:val="center"/>
          </w:tcPr>
          <w:p>
            <w:r/>
            <w:r>
              <w:rPr>
                <w:rFonts w:ascii="Aptos" w:hAnsi="Aptos"/>
                <w:b w:val="0"/>
                <w:sz w:val="16"/>
              </w:rPr>
              <w:t>1</w:t>
            </w:r>
          </w:p>
        </w:tc>
      </w:tr>
      <w:tr>
        <w:tc>
          <w:tcPr>
            <w:tcW w:type="dxa" w:w="5112"/>
            <w:vAlign w:val="center"/>
            <w:shd w:fill="F3F6FA"/>
          </w:tcPr>
          <w:p>
            <w:r/>
            <w:r>
              <w:rPr>
                <w:rFonts w:ascii="Aptos" w:hAnsi="Aptos"/>
                <w:b w:val="0"/>
                <w:sz w:val="16"/>
              </w:rPr>
              <w:t>Clan size</w:t>
            </w:r>
          </w:p>
        </w:tc>
        <w:tc>
          <w:tcPr>
            <w:tcW w:type="dxa" w:w="5112"/>
            <w:vAlign w:val="center"/>
            <w:shd w:fill="F3F6FA"/>
          </w:tcPr>
          <w:p>
            <w:r/>
            <w:r>
              <w:rPr>
                <w:rFonts w:ascii="Aptos" w:hAnsi="Aptos"/>
                <w:b w:val="0"/>
                <w:sz w:val="16"/>
              </w:rPr>
              <w:t>TBD; start 30–50 for Discord manageability</w:t>
            </w:r>
          </w:p>
        </w:tc>
      </w:tr>
      <w:tr>
        <w:tc>
          <w:tcPr>
            <w:tcW w:type="dxa" w:w="5112"/>
            <w:vAlign w:val="center"/>
          </w:tcPr>
          <w:p>
            <w:r/>
            <w:r>
              <w:rPr>
                <w:rFonts w:ascii="Aptos" w:hAnsi="Aptos"/>
                <w:b w:val="0"/>
                <w:sz w:val="16"/>
              </w:rPr>
              <w:t>Clan boss attempts</w:t>
            </w:r>
          </w:p>
        </w:tc>
        <w:tc>
          <w:tcPr>
            <w:tcW w:type="dxa" w:w="5112"/>
            <w:vAlign w:val="center"/>
          </w:tcPr>
          <w:p>
            <w:r/>
            <w:r>
              <w:rPr>
                <w:rFonts w:ascii="Aptos" w:hAnsi="Aptos"/>
                <w:b w:val="0"/>
                <w:sz w:val="16"/>
              </w:rPr>
              <w:t>3/day initial test</w:t>
            </w:r>
          </w:p>
        </w:tc>
      </w:tr>
      <w:tr>
        <w:tc>
          <w:tcPr>
            <w:tcW w:type="dxa" w:w="5112"/>
            <w:vAlign w:val="center"/>
            <w:shd w:fill="F3F6FA"/>
          </w:tcPr>
          <w:p>
            <w:r/>
            <w:r>
              <w:rPr>
                <w:rFonts w:ascii="Aptos" w:hAnsi="Aptos"/>
                <w:b w:val="0"/>
                <w:sz w:val="16"/>
              </w:rPr>
              <w:t>Arena attempts</w:t>
            </w:r>
          </w:p>
        </w:tc>
        <w:tc>
          <w:tcPr>
            <w:tcW w:type="dxa" w:w="5112"/>
            <w:vAlign w:val="center"/>
            <w:shd w:fill="F3F6FA"/>
          </w:tcPr>
          <w:p>
            <w:r/>
            <w:r>
              <w:rPr>
                <w:rFonts w:ascii="Aptos" w:hAnsi="Aptos"/>
                <w:b w:val="0"/>
                <w:sz w:val="16"/>
              </w:rPr>
              <w:t>5/day initial test</w:t>
            </w:r>
          </w:p>
        </w:tc>
      </w:tr>
      <w:tr>
        <w:tc>
          <w:tcPr>
            <w:tcW w:type="dxa" w:w="5112"/>
            <w:vAlign w:val="center"/>
          </w:tcPr>
          <w:p>
            <w:r/>
            <w:r>
              <w:rPr>
                <w:rFonts w:ascii="Aptos" w:hAnsi="Aptos"/>
                <w:b w:val="0"/>
                <w:sz w:val="16"/>
              </w:rPr>
              <w:t>Season length</w:t>
            </w:r>
          </w:p>
        </w:tc>
        <w:tc>
          <w:tcPr>
            <w:tcW w:type="dxa" w:w="5112"/>
            <w:vAlign w:val="center"/>
          </w:tcPr>
          <w:p>
            <w:r/>
            <w:r>
              <w:rPr>
                <w:rFonts w:ascii="Aptos" w:hAnsi="Aptos"/>
                <w:b w:val="0"/>
                <w:sz w:val="16"/>
              </w:rPr>
              <w:t>6–10 weeks open decision</w:t>
            </w:r>
          </w:p>
        </w:tc>
      </w:tr>
      <w:tr>
        <w:tc>
          <w:tcPr>
            <w:tcW w:type="dxa" w:w="5112"/>
            <w:vAlign w:val="center"/>
            <w:shd w:fill="F3F6FA"/>
          </w:tcPr>
          <w:p>
            <w:r/>
            <w:r>
              <w:rPr>
                <w:rFonts w:ascii="Aptos" w:hAnsi="Aptos"/>
                <w:b w:val="0"/>
                <w:sz w:val="16"/>
              </w:rPr>
              <w:t>Combat RNG band</w:t>
            </w:r>
          </w:p>
        </w:tc>
        <w:tc>
          <w:tcPr>
            <w:tcW w:type="dxa" w:w="5112"/>
            <w:vAlign w:val="center"/>
            <w:shd w:fill="F3F6FA"/>
          </w:tcPr>
          <w:p>
            <w:r>
              <w:t>0.97–1.03 initial; server-seeded; exact tuning owned by Combat Engine v2.2</w:t>
            </w:r>
          </w:p>
        </w:tc>
      </w:tr>
      <w:tr>
        <w:tc>
          <w:tcPr>
            <w:tcW w:type="dxa" w:w="5112"/>
            <w:vAlign w:val="center"/>
          </w:tcPr>
          <w:p>
            <w:r/>
            <w:r>
              <w:rPr>
                <w:rFonts w:ascii="Aptos" w:hAnsi="Aptos"/>
                <w:b w:val="0"/>
                <w:sz w:val="16"/>
              </w:rPr>
              <w:t>Legendary drop</w:t>
            </w:r>
          </w:p>
        </w:tc>
        <w:tc>
          <w:tcPr>
            <w:tcW w:type="dxa" w:w="5112"/>
            <w:vAlign w:val="center"/>
          </w:tcPr>
          <w:p>
            <w:r/>
            <w:r>
              <w:rPr>
                <w:rFonts w:ascii="Aptos" w:hAnsi="Aptos"/>
                <w:b w:val="0"/>
                <w:sz w:val="16"/>
              </w:rPr>
              <w:t>TBD after loot/economy simulation</w:t>
            </w:r>
          </w:p>
        </w:tc>
      </w:tr>
      <w:tr>
        <w:tc>
          <w:tcPr>
            <w:tcW w:type="dxa" w:w="5112"/>
            <w:vAlign w:val="center"/>
            <w:shd w:fill="F3F6FA"/>
          </w:tcPr>
          <w:p>
            <w:r/>
            <w:r>
              <w:rPr>
                <w:rFonts w:ascii="Aptos" w:hAnsi="Aptos"/>
                <w:b w:val="0"/>
                <w:sz w:val="16"/>
              </w:rPr>
              <w:t>Backend</w:t>
            </w:r>
          </w:p>
        </w:tc>
        <w:tc>
          <w:tcPr>
            <w:tcW w:type="dxa" w:w="5112"/>
            <w:vAlign w:val="center"/>
            <w:shd w:fill="F3F6FA"/>
          </w:tcPr>
          <w:p>
            <w:r/>
            <w:r>
              <w:rPr>
                <w:rFonts w:ascii="Aptos" w:hAnsi="Aptos"/>
                <w:b w:val="0"/>
                <w:sz w:val="16"/>
              </w:rPr>
              <w:t>Spring Boot modular monolith</w:t>
            </w:r>
          </w:p>
        </w:tc>
      </w:tr>
      <w:tr>
        <w:tc>
          <w:tcPr>
            <w:tcW w:type="dxa" w:w="5112"/>
            <w:vAlign w:val="center"/>
          </w:tcPr>
          <w:p>
            <w:r/>
            <w:r>
              <w:rPr>
                <w:rFonts w:ascii="Aptos" w:hAnsi="Aptos"/>
                <w:b w:val="0"/>
                <w:sz w:val="16"/>
              </w:rPr>
              <w:t>Primary DB</w:t>
            </w:r>
          </w:p>
        </w:tc>
        <w:tc>
          <w:tcPr>
            <w:tcW w:type="dxa" w:w="5112"/>
            <w:vAlign w:val="center"/>
          </w:tcPr>
          <w:p>
            <w:r/>
            <w:r>
              <w:rPr>
                <w:rFonts w:ascii="Aptos" w:hAnsi="Aptos"/>
                <w:b w:val="0"/>
                <w:sz w:val="16"/>
              </w:rPr>
              <w:t>PostgreSQL</w:t>
            </w:r>
          </w:p>
        </w:tc>
      </w:tr>
      <w:tr>
        <w:tc>
          <w:tcPr>
            <w:tcW w:type="dxa" w:w="5112"/>
            <w:vAlign w:val="center"/>
            <w:shd w:fill="F3F6FA"/>
          </w:tcPr>
          <w:p>
            <w:r/>
            <w:r>
              <w:rPr>
                <w:rFonts w:ascii="Aptos" w:hAnsi="Aptos"/>
                <w:b w:val="0"/>
                <w:sz w:val="16"/>
              </w:rPr>
              <w:t>Cache/ephemeral</w:t>
            </w:r>
          </w:p>
        </w:tc>
        <w:tc>
          <w:tcPr>
            <w:tcW w:type="dxa" w:w="5112"/>
            <w:vAlign w:val="center"/>
            <w:shd w:fill="F3F6FA"/>
          </w:tcPr>
          <w:p>
            <w:r/>
            <w:r>
              <w:rPr>
                <w:rFonts w:ascii="Aptos" w:hAnsi="Aptos"/>
                <w:b w:val="0"/>
                <w:sz w:val="16"/>
              </w:rPr>
              <w:t>Redis</w:t>
            </w:r>
          </w:p>
        </w:tc>
      </w:tr>
      <w:tr>
        <w:tc>
          <w:tcPr>
            <w:tcW w:type="dxa" w:w="5112"/>
            <w:vAlign w:val="center"/>
          </w:tcPr>
          <w:p>
            <w:r/>
            <w:r>
              <w:rPr>
                <w:rFonts w:ascii="Aptos" w:hAnsi="Aptos"/>
                <w:b w:val="0"/>
                <w:sz w:val="16"/>
              </w:rPr>
              <w:t>Async broker</w:t>
            </w:r>
          </w:p>
        </w:tc>
        <w:tc>
          <w:tcPr>
            <w:tcW w:type="dxa" w:w="5112"/>
            <w:vAlign w:val="center"/>
          </w:tcPr>
          <w:p>
            <w:r/>
            <w:r>
              <w:rPr>
                <w:rFonts w:ascii="Aptos" w:hAnsi="Aptos"/>
                <w:b w:val="0"/>
                <w:sz w:val="16"/>
              </w:rPr>
              <w:t>RabbitMQ</w:t>
            </w:r>
          </w:p>
        </w:tc>
      </w:tr>
      <w:tr>
        <w:tc>
          <w:tcPr>
            <w:tcW w:type="dxa" w:w="5112"/>
            <w:vAlign w:val="center"/>
            <w:shd w:fill="F3F6FA"/>
          </w:tcPr>
          <w:p>
            <w:r/>
            <w:r>
              <w:rPr>
                <w:rFonts w:ascii="Aptos" w:hAnsi="Aptos"/>
                <w:b w:val="0"/>
                <w:sz w:val="16"/>
              </w:rPr>
              <w:t>Primary client</w:t>
            </w:r>
          </w:p>
        </w:tc>
        <w:tc>
          <w:tcPr>
            <w:tcW w:type="dxa" w:w="5112"/>
            <w:vAlign w:val="center"/>
            <w:shd w:fill="F3F6FA"/>
          </w:tcPr>
          <w:p>
            <w:r/>
            <w:r>
              <w:rPr>
                <w:rFonts w:ascii="Aptos" w:hAnsi="Aptos"/>
                <w:b w:val="0"/>
                <w:sz w:val="16"/>
              </w:rPr>
              <w:t>Discord bot</w:t>
            </w:r>
          </w:p>
        </w:tc>
      </w:tr>
      <w:tr>
        <w:tc>
          <w:tcPr>
            <w:tcW w:type="dxa" w:w="5112"/>
          </w:tcPr>
          <w:p>
            <w:r>
              <w:t>Maximum March Slots</w:t>
            </w:r>
          </w:p>
        </w:tc>
        <w:tc>
          <w:tcPr>
            <w:tcW w:type="dxa" w:w="5112"/>
          </w:tcPr>
          <w:p>
            <w:r>
              <w:t>5</w:t>
            </w:r>
          </w:p>
        </w:tc>
      </w:tr>
      <w:tr>
        <w:tc>
          <w:tcPr>
            <w:tcW w:type="dxa" w:w="5112"/>
          </w:tcPr>
          <w:p>
            <w:r>
              <w:t>City Hall March Gate</w:t>
            </w:r>
          </w:p>
        </w:tc>
        <w:tc>
          <w:tcPr>
            <w:tcW w:type="dxa" w:w="5112"/>
          </w:tcPr>
          <w:p>
            <w:r>
              <w:t>Lv8→3; Lv17→4; Lv23→5; &lt;Lv8 baseline remains config/open</w:t>
            </w:r>
          </w:p>
        </w:tc>
      </w:tr>
      <w:tr>
        <w:tc>
          <w:tcPr>
            <w:tcW w:type="dxa" w:w="5112"/>
          </w:tcPr>
          <w:p>
            <w:r>
              <w:t>March assignment types</w:t>
            </w:r>
          </w:p>
        </w:tc>
        <w:tc>
          <w:tcPr>
            <w:tcW w:type="dxa" w:w="5112"/>
          </w:tcPr>
          <w:p>
            <w:r>
              <w:t>HUNT / GATHER; one active assignment per slot</w:t>
            </w:r>
          </w:p>
        </w:tc>
      </w:tr>
      <w:tr>
        <w:tc>
          <w:tcPr>
            <w:tcW w:type="dxa" w:w="5112"/>
          </w:tcPr>
          <w:p>
            <w:r>
              <w:t>Gather early withdrawal</w:t>
            </w:r>
          </w:p>
        </w:tc>
        <w:tc>
          <w:tcPr>
            <w:tcW w:type="dxa" w:w="5112"/>
          </w:tcPr>
          <w:p>
            <w:r>
              <w:t>Allowed anytime; exact partial settlement; no gameplay return/command cooldown</w:t>
            </w:r>
          </w:p>
        </w:tc>
      </w:tr>
      <w:tr>
        <w:tc>
          <w:tcPr>
            <w:tcW w:type="dxa" w:w="5112"/>
          </w:tcPr>
          <w:p>
            <w:r>
              <w:t>Monster equipment drop</w:t>
            </w:r>
          </w:p>
        </w:tc>
        <w:tc>
          <w:tcPr>
            <w:tcW w:type="dxa" w:w="5112"/>
          </w:tcPr>
          <w:p>
            <w:r>
              <w:t>100%: at least 1 equipment per settled monster kill</w:t>
            </w:r>
          </w:p>
        </w:tc>
      </w:tr>
      <w:tr>
        <w:tc>
          <w:tcPr>
            <w:tcW w:type="dxa" w:w="5112"/>
          </w:tcPr>
          <w:p>
            <w:r>
              <w:t>Monster base rewards</w:t>
            </w:r>
          </w:p>
        </w:tc>
        <w:tc>
          <w:tcPr>
            <w:tcW w:type="dxa" w:w="5112"/>
          </w:tcPr>
          <w:p>
            <w:r>
              <w:t>Gold + SP (Skill Points) + construction resources; rare crafting-choice material chance</w:t>
            </w:r>
          </w:p>
        </w:tc>
      </w:tr>
      <w:tr>
        <w:tc>
          <w:tcPr>
            <w:tcW w:type="dxa" w:w="5112"/>
          </w:tcPr>
          <w:p>
            <w:r>
              <w:t>Exploration rarity milestones</w:t>
            </w:r>
          </w:p>
        </w:tc>
        <w:tc>
          <w:tcPr>
            <w:tcW w:type="dxa" w:w="5112"/>
          </w:tcPr>
          <w:p>
            <w:r>
              <w:t>Floor 25 / 50 / 100 / 150; exact weights/max rarity per bracket = config</w:t>
            </w:r>
          </w:p>
        </w:tc>
      </w:tr>
      <w:tr>
        <w:tc>
          <w:tcPr>
            <w:tcW w:type="dxa" w:w="5112"/>
          </w:tcPr>
          <w:p>
            <w:r>
              <w:t>Floor 50 example item-level band</w:t>
            </w:r>
          </w:p>
        </w:tc>
        <w:tc>
          <w:tcPr>
            <w:tcW w:type="dxa" w:w="5112"/>
          </w:tcPr>
          <w:p>
            <w:r>
              <w:t>500–600 before Clan/Alliance drop-level tech</w:t>
            </w:r>
          </w:p>
        </w:tc>
      </w:tr>
      <w:tr>
        <w:tc>
          <w:tcPr>
            <w:tcW w:type="dxa" w:w="5112"/>
          </w:tcPr>
          <w:p>
            <w:r>
              <w:t>Clan Equipment Drop Level tech</w:t>
            </w:r>
          </w:p>
        </w:tc>
        <w:tc>
          <w:tcPr>
            <w:tcW w:type="dxa" w:w="5112"/>
          </w:tcPr>
          <w:p>
            <w:r>
              <w:t>Example Lv10 = +10%; final integer level = floor(base × 1.10) → 550–660</w:t>
            </w:r>
          </w:p>
        </w:tc>
      </w:tr>
      <w:tr>
        <w:tc>
          <w:tcPr>
            <w:tcW w:type="dxa" w:w="5112"/>
          </w:tcPr>
          <w:p>
            <w:r>
              <w:t>Trade receive rarity gate</w:t>
            </w:r>
          </w:p>
        </w:tc>
        <w:tc>
          <w:tcPr>
            <w:tcW w:type="dxa" w:w="5112"/>
          </w:tcPr>
          <w:p>
            <w:r>
              <w:t>Recipient may receive at most 1 rarity tier above NaturalMaxRarity(current Exploration Floor)</w:t>
            </w:r>
          </w:p>
        </w:tc>
      </w:tr>
      <w:tr>
        <w:tc>
          <w:tcPr>
            <w:tcW w:type="dxa" w:w="5112"/>
          </w:tcPr>
          <w:p>
            <w:r>
              <w:t>Commander max level</w:t>
            </w:r>
          </w:p>
        </w:tc>
        <w:tc>
          <w:tcPr>
            <w:tcW w:type="dxa" w:w="5112"/>
          </w:tcPr>
          <w:p>
            <w:r>
              <w:t>5,000</w:t>
            </w:r>
          </w:p>
        </w:tc>
      </w:tr>
      <w:tr>
        <w:tc>
          <w:tcPr>
            <w:tcW w:type="dxa" w:w="5112"/>
          </w:tcPr>
          <w:p>
            <w:r>
              <w:t>Commander Gold level-up cost</w:t>
            </w:r>
          </w:p>
        </w:tc>
        <w:tc>
          <w:tcPr>
            <w:tcW w:type="dxa" w:w="5112"/>
          </w:tcPr>
          <w:p>
            <w:r>
              <w:t>Cost(L→L+1)=1,000 + 100×(L−1)</w:t>
            </w:r>
          </w:p>
        </w:tc>
      </w:tr>
      <w:tr>
        <w:tc>
          <w:tcPr>
            <w:tcW w:type="dxa" w:w="5112"/>
          </w:tcPr>
          <w:p>
            <w:r>
              <w:t>Cultivation minor levels</w:t>
            </w:r>
          </w:p>
        </w:tc>
        <w:tc>
          <w:tcPr>
            <w:tcW w:type="dxa" w:w="5112"/>
          </w:tcPr>
          <w:p>
            <w:r>
              <w:t>10 per Realm; Stage 10 = Đỉnh phong</w:t>
            </w:r>
          </w:p>
        </w:tc>
      </w:tr>
      <w:tr>
        <w:tc>
          <w:tcPr>
            <w:tcW w:type="dxa" w:w="5112"/>
          </w:tcPr>
          <w:p>
            <w:r>
              <w:t>Tribulation pity</w:t>
            </w:r>
          </w:p>
        </w:tc>
        <w:tc>
          <w:tcPr>
            <w:tcW w:type="dxa" w:w="5112"/>
          </w:tcPr>
          <w:p>
            <w:r>
              <w:t>+5 percentage points per consecutive failure; reset on success</w:t>
            </w:r>
          </w:p>
        </w:tc>
      </w:tr>
      <w:tr>
        <w:tc>
          <w:tcPr>
            <w:tcW w:type="dxa" w:w="5112"/>
          </w:tcPr>
          <w:p>
            <w:r>
              <w:t>Tribulation booster</w:t>
            </w:r>
          </w:p>
        </w:tc>
        <w:tc>
          <w:tcPr>
            <w:tcW w:type="dxa" w:w="5112"/>
          </w:tcPr>
          <w:p>
            <w:r>
              <w:t>Consumable +10 percentage points for one attempt</w:t>
            </w:r>
          </w:p>
        </w:tc>
      </w:tr>
      <w:tr>
        <w:tc>
          <w:tcPr>
            <w:tcW w:type="dxa" w:w="5112"/>
          </w:tcPr>
          <w:p>
            <w:r>
              <w:t>Bảo mệnh on failure</w:t>
            </w:r>
          </w:p>
        </w:tc>
        <w:tc>
          <w:tcPr>
            <w:tcW w:type="dxa" w:w="5112"/>
          </w:tcPr>
          <w:p>
            <w:r>
              <w:t>Remain Stage10; lose 50% cultivation XP/progress instead of all XP + Stage−1</w:t>
            </w:r>
          </w:p>
        </w:tc>
      </w:tr>
      <w:tr>
        <w:tc>
          <w:tcPr>
            <w:tcW w:type="dxa" w:w="5112"/>
          </w:tcPr>
          <w:p>
            <w:r>
              <w:t>Default tribulation failure</w:t>
            </w:r>
          </w:p>
        </w:tc>
        <w:tc>
          <w:tcPr>
            <w:tcW w:type="dxa" w:w="5112"/>
          </w:tcPr>
          <w:p>
            <w:r>
              <w:t>Lose all current cultivation XP/progress and Stage10→Stage9</w:t>
            </w:r>
          </w:p>
        </w:tc>
      </w:tr>
      <w:tr>
        <w:tc>
          <w:tcPr>
            <w:tcW w:type="dxa" w:w="5112"/>
          </w:tcPr>
          <w:p>
            <w:r>
              <w:t>Voice Cultivation</w:t>
            </w:r>
          </w:p>
        </w:tc>
        <w:tc>
          <w:tcPr>
            <w:tcW w:type="dxa" w:w="5112"/>
          </w:tcPr>
          <w:p>
            <w:r>
              <w:t>Eligible Discord voice participation grants Linh khí; exact rate/anti-AFK policy = config/open</w:t>
            </w:r>
          </w:p>
        </w:tc>
      </w:tr>
      <w:tr>
        <w:tc>
          <w:tcPr>
            <w:tcW w:type="dxa" w:w="5112"/>
          </w:tcPr>
          <w:p>
            <w:r>
              <w:t>Tribulation base chance by Realm</w:t>
            </w:r>
          </w:p>
        </w:tc>
        <w:tc>
          <w:tcPr>
            <w:tcW w:type="dxa" w:w="5112"/>
          </w:tcPr>
          <w:p>
            <w:r>
              <w:t>Config/open; must decline at higher realms (e.g. Nguyên Anh, Hóa Thần lower than earlier realms)</w:t>
            </w:r>
          </w:p>
        </w:tc>
      </w:tr>
    </w:tbl>
    <w:p>
      <w:pPr>
        <w:spacing w:after="20"/>
      </w:pPr>
    </w:p>
    <w:p>
      <w:pPr>
        <w:pStyle w:val="Heading1"/>
      </w:pPr>
      <w:r>
        <w:t>Appendix D — Open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color w:val="FFFFFF"/>
                <w:sz w:val="17"/>
              </w:rPr>
              <w:t>ID</w:t>
            </w:r>
          </w:p>
        </w:tc>
        <w:tc>
          <w:tcPr>
            <w:tcW w:type="dxa" w:w="3408"/>
            <w:vAlign w:val="center"/>
            <w:shd w:fill="1F4E78"/>
          </w:tcPr>
          <w:p>
            <w:r/>
            <w:r>
              <w:rPr>
                <w:rFonts w:ascii="Aptos" w:hAnsi="Aptos"/>
                <w:b/>
                <w:color w:val="FFFFFF"/>
                <w:sz w:val="17"/>
              </w:rPr>
              <w:t>Decision</w:t>
            </w:r>
          </w:p>
        </w:tc>
        <w:tc>
          <w:tcPr>
            <w:tcW w:type="dxa" w:w="3408"/>
            <w:vAlign w:val="center"/>
            <w:shd w:fill="1F4E78"/>
          </w:tcPr>
          <w:p>
            <w:r/>
            <w:r>
              <w:rPr>
                <w:rFonts w:ascii="Aptos" w:hAnsi="Aptos"/>
                <w:b/>
                <w:color w:val="FFFFFF"/>
                <w:sz w:val="17"/>
              </w:rPr>
              <w:t>How to lock</w:t>
            </w:r>
          </w:p>
        </w:tc>
      </w:tr>
      <w:tr>
        <w:tc>
          <w:tcPr>
            <w:tcW w:type="dxa" w:w="3408"/>
            <w:vAlign w:val="center"/>
          </w:tcPr>
          <w:p>
            <w:r/>
            <w:r>
              <w:rPr>
                <w:rFonts w:ascii="Aptos" w:hAnsi="Aptos"/>
                <w:b w:val="0"/>
                <w:sz w:val="16"/>
              </w:rPr>
              <w:t>OD-01</w:t>
            </w:r>
          </w:p>
        </w:tc>
        <w:tc>
          <w:tcPr>
            <w:tcW w:type="dxa" w:w="3408"/>
            <w:vAlign w:val="center"/>
          </w:tcPr>
          <w:p>
            <w:r/>
            <w:r>
              <w:rPr>
                <w:rFonts w:ascii="Aptos" w:hAnsi="Aptos"/>
                <w:b w:val="0"/>
                <w:sz w:val="16"/>
              </w:rPr>
              <w:t>Turn-based vs short multi-round semi-auto combat</w:t>
            </w:r>
          </w:p>
        </w:tc>
        <w:tc>
          <w:tcPr>
            <w:tcW w:type="dxa" w:w="3408"/>
            <w:vAlign w:val="center"/>
          </w:tcPr>
          <w:p>
            <w:r/>
            <w:r>
              <w:rPr>
                <w:rFonts w:ascii="Aptos" w:hAnsi="Aptos"/>
                <w:b w:val="0"/>
                <w:sz w:val="16"/>
              </w:rPr>
              <w:t>Prototype 2 interaction models; measure completion time, comprehension, spam</w:t>
            </w:r>
          </w:p>
        </w:tc>
      </w:tr>
      <w:tr>
        <w:tc>
          <w:tcPr>
            <w:tcW w:type="dxa" w:w="3408"/>
            <w:vAlign w:val="center"/>
            <w:shd w:fill="F3F6FA"/>
          </w:tcPr>
          <w:p>
            <w:r/>
            <w:r>
              <w:rPr>
                <w:rFonts w:ascii="Aptos" w:hAnsi="Aptos"/>
                <w:b w:val="0"/>
                <w:sz w:val="16"/>
              </w:rPr>
              <w:t>OD-02</w:t>
            </w:r>
          </w:p>
        </w:tc>
        <w:tc>
          <w:tcPr>
            <w:tcW w:type="dxa" w:w="3408"/>
            <w:vAlign w:val="center"/>
            <w:shd w:fill="F3F6FA"/>
          </w:tcPr>
          <w:p>
            <w:r/>
            <w:r>
              <w:rPr>
                <w:rFonts w:ascii="Aptos" w:hAnsi="Aptos"/>
                <w:b w:val="0"/>
                <w:sz w:val="16"/>
              </w:rPr>
              <w:t>Exact hero stat/damage formulas</w:t>
            </w:r>
          </w:p>
        </w:tc>
        <w:tc>
          <w:tcPr>
            <w:tcW w:type="dxa" w:w="3408"/>
            <w:vAlign w:val="center"/>
            <w:shd w:fill="F3F6FA"/>
          </w:tcPr>
          <w:p>
            <w:r/>
            <w:r>
              <w:rPr>
                <w:rFonts w:ascii="Aptos" w:hAnsi="Aptos"/>
                <w:b w:val="0"/>
                <w:sz w:val="16"/>
              </w:rPr>
              <w:t>Simulator + playtest + target TTK</w:t>
            </w:r>
          </w:p>
        </w:tc>
      </w:tr>
      <w:tr>
        <w:tc>
          <w:tcPr>
            <w:tcW w:type="dxa" w:w="3408"/>
            <w:vAlign w:val="center"/>
          </w:tcPr>
          <w:p>
            <w:r/>
            <w:r>
              <w:rPr>
                <w:rFonts w:ascii="Aptos" w:hAnsi="Aptos"/>
                <w:b w:val="0"/>
                <w:sz w:val="16"/>
              </w:rPr>
              <w:t>OD-03</w:t>
            </w:r>
          </w:p>
        </w:tc>
        <w:tc>
          <w:tcPr>
            <w:tcW w:type="dxa" w:w="3408"/>
            <w:vAlign w:val="center"/>
          </w:tcPr>
          <w:p>
            <w:r/>
            <w:r>
              <w:rPr>
                <w:rFonts w:ascii="Aptos" w:hAnsi="Aptos"/>
                <w:b w:val="0"/>
                <w:sz w:val="16"/>
              </w:rPr>
              <w:t>Energy economy and idle limits</w:t>
            </w:r>
          </w:p>
        </w:tc>
        <w:tc>
          <w:tcPr>
            <w:tcW w:type="dxa" w:w="3408"/>
            <w:vAlign w:val="center"/>
          </w:tcPr>
          <w:p>
            <w:r/>
            <w:r>
              <w:rPr>
                <w:rFonts w:ascii="Aptos" w:hAnsi="Aptos"/>
                <w:b w:val="0"/>
                <w:sz w:val="16"/>
              </w:rPr>
              <w:t>D1/D7 retention and session-length tests</w:t>
            </w:r>
          </w:p>
        </w:tc>
      </w:tr>
      <w:tr>
        <w:tc>
          <w:tcPr>
            <w:tcW w:type="dxa" w:w="3408"/>
            <w:vAlign w:val="center"/>
            <w:shd w:fill="F3F6FA"/>
          </w:tcPr>
          <w:p>
            <w:r/>
            <w:r>
              <w:rPr>
                <w:rFonts w:ascii="Aptos" w:hAnsi="Aptos"/>
                <w:b w:val="0"/>
                <w:sz w:val="16"/>
              </w:rPr>
              <w:t>OD-04</w:t>
            </w:r>
          </w:p>
        </w:tc>
        <w:tc>
          <w:tcPr>
            <w:tcW w:type="dxa" w:w="3408"/>
            <w:vAlign w:val="center"/>
            <w:shd w:fill="F3F6FA"/>
          </w:tcPr>
          <w:p>
            <w:r/>
            <w:r>
              <w:rPr>
                <w:rFonts w:ascii="Aptos" w:hAnsi="Aptos"/>
                <w:b w:val="0"/>
                <w:sz w:val="16"/>
              </w:rPr>
              <w:t>Kingdom timer curve</w:t>
            </w:r>
          </w:p>
        </w:tc>
        <w:tc>
          <w:tcPr>
            <w:tcW w:type="dxa" w:w="3408"/>
            <w:vAlign w:val="center"/>
            <w:shd w:fill="F3F6FA"/>
          </w:tcPr>
          <w:p>
            <w:r/>
            <w:r>
              <w:rPr>
                <w:rFonts w:ascii="Aptos" w:hAnsi="Aptos"/>
                <w:b w:val="0"/>
                <w:sz w:val="16"/>
              </w:rPr>
              <w:t>30/90/365-day progression simulation</w:t>
            </w:r>
          </w:p>
        </w:tc>
      </w:tr>
      <w:tr>
        <w:tc>
          <w:tcPr>
            <w:tcW w:type="dxa" w:w="3408"/>
            <w:vAlign w:val="center"/>
          </w:tcPr>
          <w:p>
            <w:r/>
            <w:r>
              <w:rPr>
                <w:rFonts w:ascii="Aptos" w:hAnsi="Aptos"/>
                <w:b w:val="0"/>
                <w:sz w:val="16"/>
              </w:rPr>
              <w:t>OD-05</w:t>
            </w:r>
          </w:p>
        </w:tc>
        <w:tc>
          <w:tcPr>
            <w:tcW w:type="dxa" w:w="3408"/>
            <w:vAlign w:val="center"/>
          </w:tcPr>
          <w:p>
            <w:r/>
            <w:r>
              <w:rPr>
                <w:rFonts w:ascii="Aptos" w:hAnsi="Aptos"/>
                <w:b w:val="0"/>
                <w:sz w:val="16"/>
              </w:rPr>
              <w:t>Clan size and siege roster size</w:t>
            </w:r>
          </w:p>
        </w:tc>
        <w:tc>
          <w:tcPr>
            <w:tcW w:type="dxa" w:w="3408"/>
            <w:vAlign w:val="center"/>
          </w:tcPr>
          <w:p>
            <w:r/>
            <w:r>
              <w:rPr>
                <w:rFonts w:ascii="Aptos" w:hAnsi="Aptos"/>
                <w:b w:val="0"/>
                <w:sz w:val="16"/>
              </w:rPr>
              <w:t>Discord community test + matchmaking simulation</w:t>
            </w:r>
          </w:p>
        </w:tc>
      </w:tr>
      <w:tr>
        <w:tc>
          <w:tcPr>
            <w:tcW w:type="dxa" w:w="3408"/>
            <w:vAlign w:val="center"/>
            <w:shd w:fill="F3F6FA"/>
          </w:tcPr>
          <w:p>
            <w:r/>
            <w:r>
              <w:rPr>
                <w:rFonts w:ascii="Aptos" w:hAnsi="Aptos"/>
                <w:b w:val="0"/>
                <w:sz w:val="16"/>
              </w:rPr>
              <w:t>OD-06</w:t>
            </w:r>
          </w:p>
        </w:tc>
        <w:tc>
          <w:tcPr>
            <w:tcW w:type="dxa" w:w="3408"/>
            <w:vAlign w:val="center"/>
            <w:shd w:fill="F3F6FA"/>
          </w:tcPr>
          <w:p>
            <w:r/>
            <w:r>
              <w:rPr>
                <w:rFonts w:ascii="Aptos" w:hAnsi="Aptos"/>
                <w:b w:val="0"/>
                <w:sz w:val="16"/>
              </w:rPr>
              <w:t>Second builder monetization</w:t>
            </w:r>
          </w:p>
        </w:tc>
        <w:tc>
          <w:tcPr>
            <w:tcW w:type="dxa" w:w="3408"/>
            <w:vAlign w:val="center"/>
            <w:shd w:fill="F3F6FA"/>
          </w:tcPr>
          <w:p>
            <w:r/>
            <w:r>
              <w:rPr>
                <w:rFonts w:ascii="Aptos" w:hAnsi="Aptos"/>
                <w:b w:val="0"/>
                <w:sz w:val="16"/>
              </w:rPr>
              <w:t>Economy and fairness review</w:t>
            </w:r>
          </w:p>
        </w:tc>
      </w:tr>
      <w:tr>
        <w:tc>
          <w:tcPr>
            <w:tcW w:type="dxa" w:w="3408"/>
            <w:vAlign w:val="center"/>
          </w:tcPr>
          <w:p>
            <w:r/>
            <w:r>
              <w:rPr>
                <w:rFonts w:ascii="Aptos" w:hAnsi="Aptos"/>
                <w:b w:val="0"/>
                <w:sz w:val="16"/>
              </w:rPr>
              <w:t>OD-07</w:t>
            </w:r>
          </w:p>
        </w:tc>
        <w:tc>
          <w:tcPr>
            <w:tcW w:type="dxa" w:w="3408"/>
            <w:vAlign w:val="center"/>
          </w:tcPr>
          <w:p>
            <w:r/>
            <w:r>
              <w:rPr>
                <w:rFonts w:ascii="Aptos" w:hAnsi="Aptos"/>
                <w:b w:val="0"/>
                <w:sz w:val="16"/>
              </w:rPr>
              <w:t>Season reset scope</w:t>
            </w:r>
          </w:p>
        </w:tc>
        <w:tc>
          <w:tcPr>
            <w:tcW w:type="dxa" w:w="3408"/>
            <w:vAlign w:val="center"/>
          </w:tcPr>
          <w:p>
            <w:r/>
            <w:r>
              <w:rPr>
                <w:rFonts w:ascii="Aptos" w:hAnsi="Aptos"/>
                <w:b w:val="0"/>
                <w:sz w:val="16"/>
              </w:rPr>
              <w:t>Retention + ownership sentiment playtest</w:t>
            </w:r>
          </w:p>
        </w:tc>
      </w:tr>
      <w:tr>
        <w:tc>
          <w:tcPr>
            <w:tcW w:type="dxa" w:w="3408"/>
            <w:vAlign w:val="center"/>
            <w:shd w:fill="F3F6FA"/>
          </w:tcPr>
          <w:p>
            <w:r/>
            <w:r>
              <w:rPr>
                <w:rFonts w:ascii="Aptos" w:hAnsi="Aptos"/>
                <w:b w:val="0"/>
                <w:sz w:val="16"/>
              </w:rPr>
              <w:t>OD-08</w:t>
            </w:r>
          </w:p>
        </w:tc>
        <w:tc>
          <w:tcPr>
            <w:tcW w:type="dxa" w:w="3408"/>
            <w:vAlign w:val="center"/>
            <w:shd w:fill="F3F6FA"/>
          </w:tcPr>
          <w:p>
            <w:r/>
            <w:r>
              <w:rPr>
                <w:rFonts w:ascii="Aptos" w:hAnsi="Aptos"/>
                <w:b w:val="0"/>
                <w:sz w:val="16"/>
              </w:rPr>
              <w:t>Optional web/mobile client later</w:t>
            </w:r>
          </w:p>
        </w:tc>
        <w:tc>
          <w:tcPr>
            <w:tcW w:type="dxa" w:w="3408"/>
            <w:vAlign w:val="center"/>
            <w:shd w:fill="F3F6FA"/>
          </w:tcPr>
          <w:p>
            <w:r/>
            <w:r>
              <w:rPr>
                <w:rFonts w:ascii="Aptos" w:hAnsi="Aptos"/>
                <w:b w:val="0"/>
                <w:sz w:val="16"/>
              </w:rPr>
              <w:t>Only after Discord product-market fit; must not create mandatory feature split</w:t>
            </w:r>
          </w:p>
        </w:tc>
      </w:tr>
      <w:tr>
        <w:tc>
          <w:tcPr>
            <w:tcW w:type="dxa" w:w="3408"/>
          </w:tcPr>
          <w:p>
            <w:r>
              <w:t>OD-09</w:t>
            </w:r>
          </w:p>
        </w:tc>
        <w:tc>
          <w:tcPr>
            <w:tcW w:type="dxa" w:w="3408"/>
          </w:tcPr>
          <w:p>
            <w:r>
              <w:t>Exact rarity weights / NaturalMaxRarity at Floors 25/50/100/150</w:t>
            </w:r>
          </w:p>
        </w:tc>
        <w:tc>
          <w:tcPr>
            <w:tcW w:type="dxa" w:w="3408"/>
          </w:tcPr>
          <w:p>
            <w:r>
              <w:t>Loot simulation + market power-inflation cohort tests</w:t>
            </w:r>
          </w:p>
        </w:tc>
      </w:tr>
      <w:tr>
        <w:tc>
          <w:tcPr>
            <w:tcW w:type="dxa" w:w="3408"/>
          </w:tcPr>
          <w:p>
            <w:r>
              <w:t>OD-10</w:t>
            </w:r>
          </w:p>
        </w:tc>
        <w:tc>
          <w:tcPr>
            <w:tcW w:type="dxa" w:w="3408"/>
          </w:tcPr>
          <w:p>
            <w:r>
              <w:t>Resource Site tiers, capacity and gather rates</w:t>
            </w:r>
          </w:p>
        </w:tc>
        <w:tc>
          <w:tcPr>
            <w:tcW w:type="dxa" w:w="3408"/>
          </w:tcPr>
          <w:p>
            <w:r>
              <w:t>Time-to-build economy simulation; residual-mine availability targets</w:t>
            </w:r>
          </w:p>
        </w:tc>
      </w:tr>
      <w:tr>
        <w:tc>
          <w:tcPr>
            <w:tcW w:type="dxa" w:w="3408"/>
          </w:tcPr>
          <w:p>
            <w:r>
              <w:t>OD-11</w:t>
            </w:r>
          </w:p>
        </w:tc>
        <w:tc>
          <w:tcPr>
            <w:tcW w:type="dxa" w:w="3408"/>
          </w:tcPr>
          <w:p>
            <w:r>
              <w:t>Voice Linh khí rate + eligibility/anti-AFK policy</w:t>
            </w:r>
          </w:p>
        </w:tc>
        <w:tc>
          <w:tcPr>
            <w:tcW w:type="dxa" w:w="3408"/>
          </w:tcPr>
          <w:p>
            <w:r>
              <w:t>Abuse test + retention/social participation cohort</w:t>
            </w:r>
          </w:p>
        </w:tc>
      </w:tr>
      <w:tr>
        <w:tc>
          <w:tcPr>
            <w:tcW w:type="dxa" w:w="3408"/>
          </w:tcPr>
          <w:p>
            <w:r>
              <w:t>OD-12</w:t>
            </w:r>
          </w:p>
        </w:tc>
        <w:tc>
          <w:tcPr>
            <w:tcW w:type="dxa" w:w="3408"/>
          </w:tcPr>
          <w:p>
            <w:r>
              <w:t>Base Tribulation success chance per Realm + Qi requirements</w:t>
            </w:r>
          </w:p>
        </w:tc>
        <w:tc>
          <w:tcPr>
            <w:tcW w:type="dxa" w:w="3408"/>
          </w:tcPr>
          <w:p>
            <w:r>
              <w:t>Failure-distribution/pity simulator; target attempts by Realm</w:t>
            </w:r>
          </w:p>
        </w:tc>
      </w:tr>
      <w:tr>
        <w:tc>
          <w:tcPr>
            <w:tcW w:type="dxa" w:w="3408"/>
          </w:tcPr>
          <w:p>
            <w:r>
              <w:t>OD-13</w:t>
            </w:r>
          </w:p>
        </w:tc>
        <w:tc>
          <w:tcPr>
            <w:tcW w:type="dxa" w:w="3408"/>
          </w:tcPr>
          <w:p>
            <w:r>
              <w:t>Commander level→stat/skill budget curve to Lv5000</w:t>
            </w:r>
          </w:p>
        </w:tc>
        <w:tc>
          <w:tcPr>
            <w:tcW w:type="dxa" w:w="3408"/>
          </w:tcPr>
          <w:p>
            <w:r>
              <w:t>Combat/economy simulator; prevent raw level from becoming hidden multiplicative damage</w:t>
            </w:r>
          </w:p>
        </w:tc>
      </w:tr>
      <w:tr>
        <w:tc>
          <w:tcPr>
            <w:tcW w:type="dxa" w:w="3408"/>
          </w:tcPr>
          <w:p>
            <w:r>
              <w:t>OD-14</w:t>
            </w:r>
          </w:p>
        </w:tc>
        <w:tc>
          <w:tcPr>
            <w:tcW w:type="dxa" w:w="3408"/>
          </w:tcPr>
          <w:p>
            <w:r>
              <w:t>Baseline march slots before City Hall Lv8</w:t>
            </w:r>
          </w:p>
        </w:tc>
        <w:tc>
          <w:tcPr>
            <w:tcW w:type="dxa" w:w="3408"/>
          </w:tcPr>
          <w:p>
            <w:r>
              <w:t>Early-game onboarding/session tests; requirement only locks Lv8/17/23 thresholds</w:t>
            </w:r>
          </w:p>
        </w:tc>
      </w:tr>
    </w:tbl>
    <w:p>
      <w:pPr>
        <w:spacing w:after="20"/>
      </w:pPr>
    </w:p>
    <w:p>
      <w:pPr>
        <w:pStyle w:val="Heading1"/>
      </w:pPr>
      <w:r>
        <w:t>Appendix E — v4.0 Major Progression &amp; Multi-March Change Summary</w:t>
      </w:r>
    </w:p>
    <w:p>
      <w:pPr/>
      <w:r>
        <w:t>v4.0 là major system expansion: Multi-March non-spatial, Commander gameplay-active, shared Resource Sites, guaranteed equipment loot, Exploration-Floor rarity progression, Player Market/Direct Trade gate, Clan equipment-level tech và Cultivation/Tribulation mới. Combat Engine v2.2 vẫn là damage source of truth; DB v2.0 là physical schema source of truth.</w:t>
      </w:r>
    </w:p>
    <w:p>
      <w:pPr/>
      <w:r>
        <w:t>YouTube Music giữ nguyên UX /music &lt;tên bài | YouTube URL&gt;. /music không tự cấp reward; Voice Cultivation là gameplay flow riêng dựa trên eligible voice-presence settlement để cấp Linh khí.</w:t>
      </w:r>
    </w:p>
    <w:p>
      <w:pPr>
        <w:pStyle w:val="Heading1"/>
      </w:pPr>
      <w:r>
        <w:t>Conclusion</w:t>
      </w:r>
    </w:p>
    <w:p>
      <w:r>
        <w:t>Lost Kingsland v4.0 remains Discord-native but now adds a much deeper long-term meta: Adventure + up to five asynchronous armies, shared resource gathering, Commander progression, player economy, Clan loot specialization and high-stakes Cultivation. The firewall remains: these systems are server-side state machines and shared target pools, not a hidden requirement for a real-time spatial MMO client.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Internal Design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LOST KINGSLAND — MASTER GDD v4.0 — DISCORD-NATIVE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00"/>
      <w:ind w:left="259"/>
    </w:pPr>
    <w:rPr>
      <w:rFonts w:ascii="Aptos" w:hAnsi="Aptos"/>
      <w:b/>
      <w:color w:val="1F4E79"/>
      <w:sz w:val="19"/>
    </w:rPr>
  </w:style>
  <w:style w:type="paragraph" w:customStyle="1" w:styleId="Small">
    <w:name w:val="Small"/>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Lost Kingsland — Master GDD v3.0 — Discord-Native Hybrid RPG / Kingdom Strategy</dc:title>
  <dc:subject>Discord-native game design combining Adventure RPG core with Kingdom/Clan strategy meta</dc:subject>
  <dc:creator>Lost Kingsland Design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